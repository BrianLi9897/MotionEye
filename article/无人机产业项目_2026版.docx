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00"/>
        <w:jc w:val="center"/>
        <w:rPr/>
      </w:pPr>
      <w:r>
        <w:rPr>
          <w:rFonts w:ascii="Noto Sans CJK SC" w:hAnsi="Noto Sans CJK SC"/>
          <w:b/>
          <w:sz w:val="44"/>
        </w:rPr>
        <w:t>中国低空经济智能无人机产业项目</w:t>
      </w:r>
    </w:p>
    <w:p>
      <w:pPr>
        <w:pStyle w:val="Normal"/>
        <w:spacing w:lineRule="auto" w:line="276" w:before="0" w:after="100"/>
        <w:jc w:val="center"/>
        <w:rPr/>
      </w:pPr>
      <w:r>
        <w:rPr>
          <w:rFonts w:ascii="Noto Sans CJK SC" w:hAnsi="Noto Sans CJK SC"/>
          <w:b/>
          <w:sz w:val="36"/>
        </w:rPr>
        <w:t>可行性研究与商业化发展方案</w:t>
      </w:r>
    </w:p>
    <w:p>
      <w:pPr>
        <w:pStyle w:val="Normal"/>
        <w:spacing w:lineRule="auto" w:line="276" w:before="0" w:after="100"/>
        <w:jc w:val="center"/>
        <w:rPr/>
      </w:pPr>
      <w:r>
        <w:rPr>
          <w:rFonts w:ascii="Noto Sans CJK SC" w:hAnsi="Noto Sans CJK SC"/>
          <w:b/>
          <w:sz w:val="28"/>
        </w:rPr>
        <w:t>面向工业场景的世界模型飞行智能平台（</w:t>
      </w:r>
      <w:r>
        <w:rPr>
          <w:rFonts w:eastAsia="Noto Sans CJK SC"/>
          <w:b/>
          <w:sz w:val="28"/>
        </w:rPr>
        <w:t>2026</w:t>
      </w:r>
      <w:r>
        <w:rPr>
          <w:rFonts w:ascii="Noto Sans CJK SC" w:hAnsi="Noto Sans CJK SC"/>
          <w:b/>
          <w:sz w:val="28"/>
        </w:rPr>
        <w:t>版）</w:t>
      </w:r>
    </w:p>
    <w:p>
      <w:pPr>
        <w:pStyle w:val="Normal"/>
        <w:spacing w:lineRule="auto" w:line="276" w:before="0" w:after="100"/>
        <w:jc w:val="center"/>
        <w:rPr/>
      </w:pPr>
      <w:r>
        <w:rPr>
          <w:rFonts w:ascii="Noto Sans CJK SC" w:hAnsi="Noto Sans CJK SC"/>
          <w:sz w:val="22"/>
        </w:rPr>
        <w:t>版本日期：</w:t>
      </w:r>
      <w:r>
        <w:rPr>
          <w:rFonts w:eastAsia="Noto Sans CJK SC"/>
          <w:sz w:val="22"/>
        </w:rPr>
        <w:t>2026</w:t>
      </w:r>
      <w:r>
        <w:rPr>
          <w:rFonts w:ascii="Noto Sans CJK SC" w:hAnsi="Noto Sans CJK SC"/>
          <w:sz w:val="22"/>
        </w:rPr>
        <w:t>年</w:t>
      </w:r>
      <w:r>
        <w:rPr>
          <w:rFonts w:eastAsia="Noto Sans CJK SC"/>
          <w:sz w:val="22"/>
        </w:rPr>
        <w:t>6</w:t>
      </w:r>
      <w:r>
        <w:rPr>
          <w:rFonts w:ascii="Noto Sans CJK SC" w:hAnsi="Noto Sans CJK SC"/>
          <w:sz w:val="22"/>
        </w:rPr>
        <w:t>月</w:t>
      </w:r>
    </w:p>
    <w:p>
      <w:pPr>
        <w:pStyle w:val="Normal"/>
        <w:spacing w:lineRule="auto" w:line="276" w:before="0" w:after="100"/>
        <w:jc w:val="center"/>
        <w:rPr/>
      </w:pPr>
      <w:r>
        <w:rPr>
          <w:rFonts w:ascii="Noto Sans CJK SC" w:hAnsi="Noto Sans CJK SC"/>
          <w:sz w:val="22"/>
        </w:rPr>
        <w:t>用途：政府沟通、产业基金评估、战略投资人初步尽调</w:t>
      </w:r>
    </w:p>
    <w:p>
      <w:pPr>
        <w:pStyle w:val="Normal"/>
        <w:rPr/>
      </w:pPr>
      <w:r>
        <w:rPr/>
      </w:r>
    </w:p>
    <w:p>
      <w:pPr>
        <w:pStyle w:val="Normal"/>
        <w:spacing w:lineRule="auto" w:line="276" w:before="0" w:after="100"/>
        <w:rPr/>
      </w:pPr>
      <w:r>
        <w:rPr>
          <w:rFonts w:ascii="Noto Sans CJK SC" w:hAnsi="Noto Sans CJK SC"/>
          <w:b/>
          <w:sz w:val="24"/>
        </w:rPr>
        <w:t>重要说明</w:t>
      </w:r>
    </w:p>
    <w:p>
      <w:pPr>
        <w:pStyle w:val="Normal"/>
        <w:spacing w:lineRule="auto" w:line="276" w:before="0" w:after="100"/>
        <w:rPr/>
      </w:pPr>
      <w:r>
        <w:rPr>
          <w:rFonts w:ascii="Noto Sans CJK SC" w:hAnsi="Noto Sans CJK SC"/>
          <w:sz w:val="21"/>
        </w:rPr>
        <w:t xml:space="preserve">本文件中 </w:t>
      </w:r>
      <w:r>
        <w:rPr>
          <w:rFonts w:eastAsia="Noto Sans CJK SC"/>
          <w:sz w:val="21"/>
        </w:rPr>
        <w:t xml:space="preserve">WorldFly </w:t>
      </w:r>
      <w:r>
        <w:rPr>
          <w:rFonts w:ascii="Noto Sans CJK SC" w:hAnsi="Noto Sans CJK SC"/>
          <w:sz w:val="21"/>
        </w:rPr>
        <w:t xml:space="preserve">仅作为公开论文和研究框架引用，不作为本项目自有技术名称。项目拟研发的自有平台暂定名为 </w:t>
      </w:r>
      <w:r>
        <w:rPr>
          <w:rFonts w:eastAsia="Noto Sans CJK SC"/>
          <w:sz w:val="21"/>
        </w:rPr>
        <w:t>AirMind / LowAlt-AI</w:t>
      </w:r>
      <w:r>
        <w:rPr>
          <w:rFonts w:ascii="Noto Sans CJK SC" w:hAnsi="Noto Sans CJK SC"/>
          <w:sz w:val="21"/>
        </w:rPr>
        <w:t>。商业沟通中应明确区分“公开研究参考”“工程化研发方向”和“项目自有系统”。</w:t>
      </w:r>
    </w:p>
    <w:p>
      <w:pPr>
        <w:pStyle w:val="Normal"/>
        <w:rPr/>
      </w:pPr>
      <w:r>
        <w:rPr/>
      </w:r>
      <w:r>
        <w:br w:type="page"/>
      </w:r>
    </w:p>
    <w:p>
      <w:pPr>
        <w:pStyle w:val="Normal"/>
        <w:spacing w:lineRule="auto" w:line="276" w:before="0" w:after="280"/>
        <w:jc w:val="center"/>
        <w:rPr/>
      </w:pPr>
      <w:r>
        <w:rPr>
          <w:rFonts w:ascii="Noto Sans CJK SC" w:hAnsi="Noto Sans CJK SC"/>
          <w:b/>
          <w:sz w:val="36"/>
        </w:rPr>
        <w:t>目录</w:t>
      </w:r>
    </w:p>
    <w:sdt>
      <w:sdtPr>
        <w:docPartObj>
          <w:docPartGallery w:val="Table of Contents"/>
          <w:docPartUnique w:val="true"/>
        </w:docPartObj>
      </w:sdtPr>
      <w:sdtContent>
        <w:p>
          <w:pPr>
            <w:pStyle w:val="TOC1"/>
            <w:tabs>
              <w:tab w:val="clear" w:pos="10200"/>
              <w:tab w:val="right" w:pos="10199" w:leader="dot"/>
            </w:tabs>
            <w:rPr/>
          </w:pPr>
          <w:r>
            <w:fldChar w:fldCharType="begin"/>
          </w:r>
          <w:r>
            <w:rPr>
              <w:webHidden/>
              <w:rStyle w:val="IndexLink"/>
            </w:rPr>
            <w:instrText xml:space="preserve"> TOC \z \o "1-2" \u \h</w:instrText>
          </w:r>
          <w:r>
            <w:rPr>
              <w:webHidden/>
              <w:rStyle w:val="IndexLink"/>
            </w:rPr>
            <w:fldChar w:fldCharType="separate"/>
          </w:r>
          <w:hyperlink w:anchor="__RefHeading___Toc2925_3508191809">
            <w:r>
              <w:rPr>
                <w:webHidden/>
                <w:rStyle w:val="IndexLink"/>
              </w:rPr>
              <w:t>一、执行摘要</w:t>
            </w:r>
            <w:r>
              <w:rPr>
                <w:rStyle w:val="IndexLink"/>
              </w:rPr>
              <w:tab/>
              <w:t>4</w:t>
            </w:r>
          </w:hyperlink>
        </w:p>
        <w:p>
          <w:pPr>
            <w:pStyle w:val="TOC2"/>
            <w:tabs>
              <w:tab w:val="clear" w:pos="9917"/>
              <w:tab w:val="right" w:pos="10199" w:leader="dot"/>
            </w:tabs>
            <w:rPr/>
          </w:pPr>
          <w:hyperlink w:anchor="__RefHeading___Toc2927_3508191809">
            <w:r>
              <w:rPr>
                <w:webHidden/>
                <w:rStyle w:val="IndexLink"/>
              </w:rPr>
              <w:t xml:space="preserve">1. </w:t>
            </w:r>
            <w:r>
              <w:rPr>
                <w:rStyle w:val="IndexLink"/>
              </w:rPr>
              <w:t>项目定位</w:t>
            </w:r>
            <w:r>
              <w:rPr>
                <w:rStyle w:val="IndexLink"/>
              </w:rPr>
              <w:tab/>
              <w:t>4</w:t>
            </w:r>
          </w:hyperlink>
        </w:p>
        <w:p>
          <w:pPr>
            <w:pStyle w:val="TOC2"/>
            <w:tabs>
              <w:tab w:val="clear" w:pos="9917"/>
              <w:tab w:val="right" w:pos="10199" w:leader="dot"/>
            </w:tabs>
            <w:rPr/>
          </w:pPr>
          <w:hyperlink w:anchor="__RefHeading___Toc2929_3508191809">
            <w:r>
              <w:rPr>
                <w:webHidden/>
                <w:rStyle w:val="IndexLink"/>
              </w:rPr>
              <w:t xml:space="preserve">2. </w:t>
            </w:r>
            <w:r>
              <w:rPr>
                <w:rStyle w:val="IndexLink"/>
              </w:rPr>
              <w:t>核心战略判断</w:t>
            </w:r>
            <w:r>
              <w:rPr>
                <w:rStyle w:val="IndexLink"/>
              </w:rPr>
              <w:tab/>
              <w:t>4</w:t>
            </w:r>
          </w:hyperlink>
        </w:p>
        <w:p>
          <w:pPr>
            <w:pStyle w:val="TOC2"/>
            <w:tabs>
              <w:tab w:val="clear" w:pos="9917"/>
              <w:tab w:val="right" w:pos="10199" w:leader="dot"/>
            </w:tabs>
            <w:rPr/>
          </w:pPr>
          <w:hyperlink w:anchor="__RefHeading___Toc2931_3508191809">
            <w:r>
              <w:rPr>
                <w:webHidden/>
                <w:rStyle w:val="IndexLink"/>
              </w:rPr>
              <w:t xml:space="preserve">3. </w:t>
            </w:r>
            <w:r>
              <w:rPr>
                <w:rStyle w:val="IndexLink"/>
              </w:rPr>
              <w:t>技术路线合规说明</w:t>
            </w:r>
            <w:r>
              <w:rPr>
                <w:rStyle w:val="IndexLink"/>
              </w:rPr>
              <w:tab/>
              <w:t>4</w:t>
            </w:r>
          </w:hyperlink>
        </w:p>
        <w:p>
          <w:pPr>
            <w:pStyle w:val="TOC2"/>
            <w:tabs>
              <w:tab w:val="clear" w:pos="9917"/>
              <w:tab w:val="right" w:pos="10199" w:leader="dot"/>
            </w:tabs>
            <w:rPr/>
          </w:pPr>
          <w:hyperlink w:anchor="__RefHeading___Toc2933_3508191809">
            <w:r>
              <w:rPr>
                <w:webHidden/>
                <w:rStyle w:val="IndexLink"/>
              </w:rPr>
              <w:t xml:space="preserve">4. </w:t>
            </w:r>
            <w:r>
              <w:rPr>
                <w:rStyle w:val="IndexLink"/>
              </w:rPr>
              <w:t>核心价值主张</w:t>
            </w:r>
            <w:r>
              <w:rPr>
                <w:rStyle w:val="IndexLink"/>
              </w:rPr>
              <w:tab/>
              <w:t>4</w:t>
            </w:r>
          </w:hyperlink>
        </w:p>
        <w:p>
          <w:pPr>
            <w:pStyle w:val="TOC2"/>
            <w:tabs>
              <w:tab w:val="clear" w:pos="9917"/>
              <w:tab w:val="right" w:pos="10199" w:leader="dot"/>
            </w:tabs>
            <w:rPr/>
          </w:pPr>
          <w:hyperlink w:anchor="__RefHeading___Toc2935_3508191809">
            <w:r>
              <w:rPr>
                <w:webHidden/>
                <w:rStyle w:val="IndexLink"/>
              </w:rPr>
              <w:t xml:space="preserve">5. </w:t>
            </w:r>
            <w:r>
              <w:rPr>
                <w:rStyle w:val="IndexLink"/>
              </w:rPr>
              <w:t>投资亮点概括</w:t>
            </w:r>
            <w:r>
              <w:rPr>
                <w:rStyle w:val="IndexLink"/>
              </w:rPr>
              <w:tab/>
              <w:t>5</w:t>
            </w:r>
          </w:hyperlink>
        </w:p>
        <w:p>
          <w:pPr>
            <w:pStyle w:val="TOC1"/>
            <w:tabs>
              <w:tab w:val="clear" w:pos="10200"/>
              <w:tab w:val="right" w:pos="10199" w:leader="dot"/>
            </w:tabs>
            <w:rPr/>
          </w:pPr>
          <w:hyperlink w:anchor="__RefHeading___Toc2937_3508191809">
            <w:r>
              <w:rPr>
                <w:webHidden/>
                <w:rStyle w:val="IndexLink"/>
              </w:rPr>
              <w:t>二、产业背景与政策环境</w:t>
            </w:r>
            <w:r>
              <w:rPr>
                <w:rStyle w:val="IndexLink"/>
              </w:rPr>
              <w:tab/>
              <w:t>5</w:t>
            </w:r>
          </w:hyperlink>
        </w:p>
        <w:p>
          <w:pPr>
            <w:pStyle w:val="TOC2"/>
            <w:tabs>
              <w:tab w:val="clear" w:pos="9917"/>
              <w:tab w:val="right" w:pos="10199" w:leader="dot"/>
            </w:tabs>
            <w:rPr/>
          </w:pPr>
          <w:hyperlink w:anchor="__RefHeading___Toc2939_3508191809">
            <w:r>
              <w:rPr>
                <w:webHidden/>
                <w:rStyle w:val="IndexLink"/>
              </w:rPr>
              <w:t xml:space="preserve">1. </w:t>
            </w:r>
            <w:r>
              <w:rPr>
                <w:rStyle w:val="IndexLink"/>
              </w:rPr>
              <w:t>低空经济定义</w:t>
            </w:r>
            <w:r>
              <w:rPr>
                <w:rStyle w:val="IndexLink"/>
              </w:rPr>
              <w:tab/>
              <w:t>5</w:t>
            </w:r>
          </w:hyperlink>
        </w:p>
        <w:p>
          <w:pPr>
            <w:pStyle w:val="TOC2"/>
            <w:tabs>
              <w:tab w:val="clear" w:pos="9917"/>
              <w:tab w:val="right" w:pos="10199" w:leader="dot"/>
            </w:tabs>
            <w:rPr/>
          </w:pPr>
          <w:hyperlink w:anchor="__RefHeading___Toc2941_3508191809">
            <w:r>
              <w:rPr>
                <w:webHidden/>
                <w:rStyle w:val="IndexLink"/>
              </w:rPr>
              <w:t xml:space="preserve">2. </w:t>
            </w:r>
            <w:r>
              <w:rPr>
                <w:rStyle w:val="IndexLink"/>
              </w:rPr>
              <w:t>国家政策推动</w:t>
            </w:r>
            <w:r>
              <w:rPr>
                <w:rStyle w:val="IndexLink"/>
              </w:rPr>
              <w:tab/>
              <w:t>5</w:t>
            </w:r>
          </w:hyperlink>
        </w:p>
        <w:p>
          <w:pPr>
            <w:pStyle w:val="TOC2"/>
            <w:tabs>
              <w:tab w:val="clear" w:pos="9917"/>
              <w:tab w:val="right" w:pos="10199" w:leader="dot"/>
            </w:tabs>
            <w:rPr/>
          </w:pPr>
          <w:hyperlink w:anchor="__RefHeading___Toc2943_3508191809">
            <w:r>
              <w:rPr>
                <w:webHidden/>
                <w:rStyle w:val="IndexLink"/>
              </w:rPr>
              <w:t xml:space="preserve">3. </w:t>
            </w:r>
            <w:r>
              <w:rPr>
                <w:rStyle w:val="IndexLink"/>
              </w:rPr>
              <w:t>深圳样板意义</w:t>
            </w:r>
            <w:r>
              <w:rPr>
                <w:rStyle w:val="IndexLink"/>
              </w:rPr>
              <w:tab/>
              <w:t>5</w:t>
            </w:r>
          </w:hyperlink>
        </w:p>
        <w:p>
          <w:pPr>
            <w:pStyle w:val="TOC2"/>
            <w:tabs>
              <w:tab w:val="clear" w:pos="9917"/>
              <w:tab w:val="right" w:pos="10199" w:leader="dot"/>
            </w:tabs>
            <w:rPr/>
          </w:pPr>
          <w:hyperlink w:anchor="__RefHeading___Toc2945_3508191809">
            <w:r>
              <w:rPr>
                <w:webHidden/>
                <w:rStyle w:val="IndexLink"/>
              </w:rPr>
              <w:t xml:space="preserve">4. </w:t>
            </w:r>
            <w:r>
              <w:rPr>
                <w:rStyle w:val="IndexLink"/>
              </w:rPr>
              <w:t>监管趋势</w:t>
            </w:r>
            <w:r>
              <w:rPr>
                <w:rStyle w:val="IndexLink"/>
              </w:rPr>
              <w:tab/>
              <w:t>5</w:t>
            </w:r>
          </w:hyperlink>
        </w:p>
        <w:p>
          <w:pPr>
            <w:pStyle w:val="TOC1"/>
            <w:tabs>
              <w:tab w:val="clear" w:pos="10200"/>
              <w:tab w:val="right" w:pos="10199" w:leader="dot"/>
            </w:tabs>
            <w:rPr/>
          </w:pPr>
          <w:hyperlink w:anchor="__RefHeading___Toc2947_3508191809">
            <w:r>
              <w:rPr>
                <w:webHidden/>
                <w:rStyle w:val="IndexLink"/>
              </w:rPr>
              <w:t>三、市场空间与商业机会</w:t>
            </w:r>
            <w:r>
              <w:rPr>
                <w:rStyle w:val="IndexLink"/>
              </w:rPr>
              <w:tab/>
              <w:t>6</w:t>
            </w:r>
          </w:hyperlink>
        </w:p>
        <w:p>
          <w:pPr>
            <w:pStyle w:val="TOC2"/>
            <w:tabs>
              <w:tab w:val="clear" w:pos="9917"/>
              <w:tab w:val="right" w:pos="10199" w:leader="dot"/>
            </w:tabs>
            <w:rPr/>
          </w:pPr>
          <w:hyperlink w:anchor="__RefHeading___Toc2949_3508191809">
            <w:r>
              <w:rPr>
                <w:webHidden/>
                <w:rStyle w:val="IndexLink"/>
              </w:rPr>
              <w:t xml:space="preserve">1. </w:t>
            </w:r>
            <w:r>
              <w:rPr>
                <w:rStyle w:val="IndexLink"/>
              </w:rPr>
              <w:t>总体市场规模</w:t>
            </w:r>
            <w:r>
              <w:rPr>
                <w:rStyle w:val="IndexLink"/>
              </w:rPr>
              <w:tab/>
              <w:t>6</w:t>
            </w:r>
          </w:hyperlink>
        </w:p>
        <w:p>
          <w:pPr>
            <w:pStyle w:val="TOC2"/>
            <w:tabs>
              <w:tab w:val="clear" w:pos="9917"/>
              <w:tab w:val="right" w:pos="10199" w:leader="dot"/>
            </w:tabs>
            <w:rPr/>
          </w:pPr>
          <w:hyperlink w:anchor="__RefHeading___Toc2951_3508191809">
            <w:r>
              <w:rPr>
                <w:webHidden/>
                <w:rStyle w:val="IndexLink"/>
              </w:rPr>
              <w:t xml:space="preserve">2. </w:t>
            </w:r>
            <w:r>
              <w:rPr>
                <w:rStyle w:val="IndexLink"/>
              </w:rPr>
              <w:t>工业场景优先于载人交通</w:t>
            </w:r>
            <w:r>
              <w:rPr>
                <w:rStyle w:val="IndexLink"/>
              </w:rPr>
              <w:tab/>
              <w:t>6</w:t>
            </w:r>
          </w:hyperlink>
        </w:p>
        <w:p>
          <w:pPr>
            <w:pStyle w:val="TOC2"/>
            <w:tabs>
              <w:tab w:val="clear" w:pos="9917"/>
              <w:tab w:val="right" w:pos="10199" w:leader="dot"/>
            </w:tabs>
            <w:rPr/>
          </w:pPr>
          <w:hyperlink w:anchor="__RefHeading___Toc2953_3508191809">
            <w:r>
              <w:rPr>
                <w:webHidden/>
                <w:rStyle w:val="IndexLink"/>
              </w:rPr>
              <w:t xml:space="preserve">3. </w:t>
            </w:r>
            <w:r>
              <w:rPr>
                <w:rStyle w:val="IndexLink"/>
              </w:rPr>
              <w:t>重点应用场景排序</w:t>
            </w:r>
            <w:r>
              <w:rPr>
                <w:rStyle w:val="IndexLink"/>
              </w:rPr>
              <w:tab/>
              <w:t>6</w:t>
            </w:r>
          </w:hyperlink>
        </w:p>
        <w:p>
          <w:pPr>
            <w:pStyle w:val="TOC1"/>
            <w:tabs>
              <w:tab w:val="clear" w:pos="10200"/>
              <w:tab w:val="right" w:pos="10199" w:leader="dot"/>
            </w:tabs>
            <w:rPr/>
          </w:pPr>
          <w:hyperlink w:anchor="__RefHeading___Toc2955_3508191809">
            <w:r>
              <w:rPr>
                <w:webHidden/>
                <w:rStyle w:val="IndexLink"/>
              </w:rPr>
              <w:t>四、公司战略定位</w:t>
            </w:r>
            <w:r>
              <w:rPr>
                <w:rStyle w:val="IndexLink"/>
              </w:rPr>
              <w:tab/>
              <w:t>6</w:t>
            </w:r>
          </w:hyperlink>
        </w:p>
        <w:p>
          <w:pPr>
            <w:pStyle w:val="TOC2"/>
            <w:tabs>
              <w:tab w:val="clear" w:pos="9917"/>
              <w:tab w:val="right" w:pos="10199" w:leader="dot"/>
            </w:tabs>
            <w:rPr/>
          </w:pPr>
          <w:hyperlink w:anchor="__RefHeading___Toc2957_3508191809">
            <w:r>
              <w:rPr>
                <w:webHidden/>
                <w:rStyle w:val="IndexLink"/>
              </w:rPr>
              <w:t xml:space="preserve">1. </w:t>
            </w:r>
            <w:r>
              <w:rPr>
                <w:rStyle w:val="IndexLink"/>
              </w:rPr>
              <w:t>差异化定位</w:t>
            </w:r>
            <w:r>
              <w:rPr>
                <w:rStyle w:val="IndexLink"/>
              </w:rPr>
              <w:tab/>
              <w:t>6</w:t>
            </w:r>
          </w:hyperlink>
        </w:p>
        <w:p>
          <w:pPr>
            <w:pStyle w:val="TOC2"/>
            <w:tabs>
              <w:tab w:val="clear" w:pos="9917"/>
              <w:tab w:val="right" w:pos="10199" w:leader="dot"/>
            </w:tabs>
            <w:rPr/>
          </w:pPr>
          <w:hyperlink w:anchor="__RefHeading___Toc2959_3508191809">
            <w:r>
              <w:rPr>
                <w:webHidden/>
                <w:rStyle w:val="IndexLink"/>
              </w:rPr>
              <w:t xml:space="preserve">2. </w:t>
            </w:r>
            <w:r>
              <w:rPr>
                <w:rStyle w:val="IndexLink"/>
              </w:rPr>
              <w:t>三层业务架构</w:t>
            </w:r>
            <w:r>
              <w:rPr>
                <w:rStyle w:val="IndexLink"/>
              </w:rPr>
              <w:tab/>
              <w:t>7</w:t>
            </w:r>
          </w:hyperlink>
        </w:p>
        <w:p>
          <w:pPr>
            <w:pStyle w:val="TOC1"/>
            <w:tabs>
              <w:tab w:val="clear" w:pos="10200"/>
              <w:tab w:val="right" w:pos="10199" w:leader="dot"/>
            </w:tabs>
            <w:rPr/>
          </w:pPr>
          <w:hyperlink w:anchor="__RefHeading___Toc2961_3508191809">
            <w:r>
              <w:rPr>
                <w:webHidden/>
                <w:rStyle w:val="IndexLink"/>
              </w:rPr>
              <w:t>五、技术路线与研发边界</w:t>
            </w:r>
            <w:r>
              <w:rPr>
                <w:rStyle w:val="IndexLink"/>
              </w:rPr>
              <w:tab/>
              <w:t>7</w:t>
            </w:r>
          </w:hyperlink>
        </w:p>
        <w:p>
          <w:pPr>
            <w:pStyle w:val="TOC2"/>
            <w:tabs>
              <w:tab w:val="clear" w:pos="9917"/>
              <w:tab w:val="right" w:pos="10199" w:leader="dot"/>
            </w:tabs>
            <w:rPr/>
          </w:pPr>
          <w:hyperlink w:anchor="__RefHeading___Toc2963_3508191809">
            <w:r>
              <w:rPr>
                <w:webHidden/>
                <w:rStyle w:val="IndexLink"/>
              </w:rPr>
              <w:t xml:space="preserve">1. </w:t>
            </w:r>
            <w:r>
              <w:rPr>
                <w:rStyle w:val="IndexLink"/>
              </w:rPr>
              <w:t>公开研究趋势</w:t>
            </w:r>
            <w:r>
              <w:rPr>
                <w:rStyle w:val="IndexLink"/>
              </w:rPr>
              <w:tab/>
              <w:t>7</w:t>
            </w:r>
          </w:hyperlink>
        </w:p>
        <w:p>
          <w:pPr>
            <w:pStyle w:val="TOC2"/>
            <w:tabs>
              <w:tab w:val="clear" w:pos="9917"/>
              <w:tab w:val="right" w:pos="10199" w:leader="dot"/>
            </w:tabs>
            <w:rPr/>
          </w:pPr>
          <w:hyperlink w:anchor="__RefHeading___Toc2965_3508191809">
            <w:r>
              <w:rPr>
                <w:webHidden/>
                <w:rStyle w:val="IndexLink"/>
              </w:rPr>
              <w:t xml:space="preserve">2. </w:t>
            </w:r>
            <w:r>
              <w:rPr>
                <w:rStyle w:val="IndexLink"/>
              </w:rPr>
              <w:t>本项目技术原则</w:t>
            </w:r>
            <w:r>
              <w:rPr>
                <w:rStyle w:val="IndexLink"/>
              </w:rPr>
              <w:tab/>
              <w:t>7</w:t>
            </w:r>
          </w:hyperlink>
        </w:p>
        <w:p>
          <w:pPr>
            <w:pStyle w:val="TOC2"/>
            <w:tabs>
              <w:tab w:val="clear" w:pos="9917"/>
              <w:tab w:val="right" w:pos="10199" w:leader="dot"/>
            </w:tabs>
            <w:rPr/>
          </w:pPr>
          <w:hyperlink w:anchor="__RefHeading___Toc2967_3508191809">
            <w:r>
              <w:rPr>
                <w:webHidden/>
                <w:rStyle w:val="IndexLink"/>
              </w:rPr>
              <w:t xml:space="preserve">3. AirMind </w:t>
            </w:r>
            <w:r>
              <w:rPr>
                <w:rStyle w:val="IndexLink"/>
              </w:rPr>
              <w:t>低空飞行智能平台模块</w:t>
            </w:r>
            <w:r>
              <w:rPr>
                <w:rStyle w:val="IndexLink"/>
              </w:rPr>
              <w:tab/>
              <w:t>7</w:t>
            </w:r>
          </w:hyperlink>
        </w:p>
        <w:p>
          <w:pPr>
            <w:pStyle w:val="TOC1"/>
            <w:tabs>
              <w:tab w:val="clear" w:pos="10200"/>
              <w:tab w:val="right" w:pos="10199" w:leader="dot"/>
            </w:tabs>
            <w:rPr/>
          </w:pPr>
          <w:hyperlink w:anchor="__RefHeading___Toc2969_3508191809">
            <w:r>
              <w:rPr>
                <w:webHidden/>
                <w:rStyle w:val="IndexLink"/>
              </w:rPr>
              <w:t>六、产品体系规划</w:t>
            </w:r>
            <w:r>
              <w:rPr>
                <w:rStyle w:val="IndexLink"/>
              </w:rPr>
              <w:tab/>
              <w:t>8</w:t>
            </w:r>
          </w:hyperlink>
        </w:p>
        <w:p>
          <w:pPr>
            <w:pStyle w:val="TOC1"/>
            <w:tabs>
              <w:tab w:val="clear" w:pos="10200"/>
              <w:tab w:val="right" w:pos="10199" w:leader="dot"/>
            </w:tabs>
            <w:rPr/>
          </w:pPr>
          <w:hyperlink w:anchor="__RefHeading___Toc2971_3508191809">
            <w:r>
              <w:rPr>
                <w:webHidden/>
                <w:rStyle w:val="IndexLink"/>
              </w:rPr>
              <w:t>七、商业模式设计</w:t>
            </w:r>
            <w:r>
              <w:rPr>
                <w:rStyle w:val="IndexLink"/>
              </w:rPr>
              <w:tab/>
              <w:t>8</w:t>
            </w:r>
          </w:hyperlink>
        </w:p>
        <w:p>
          <w:pPr>
            <w:pStyle w:val="TOC2"/>
            <w:tabs>
              <w:tab w:val="clear" w:pos="9917"/>
              <w:tab w:val="right" w:pos="10199" w:leader="dot"/>
            </w:tabs>
            <w:rPr/>
          </w:pPr>
          <w:hyperlink w:anchor="__RefHeading___Toc2973_3508191809">
            <w:r>
              <w:rPr>
                <w:webHidden/>
                <w:rStyle w:val="IndexLink"/>
              </w:rPr>
              <w:t xml:space="preserve">1. </w:t>
            </w:r>
            <w:r>
              <w:rPr>
                <w:rStyle w:val="IndexLink"/>
              </w:rPr>
              <w:t>第一阶段：设备销售与项目交付</w:t>
            </w:r>
            <w:r>
              <w:rPr>
                <w:rStyle w:val="IndexLink"/>
              </w:rPr>
              <w:tab/>
              <w:t>8</w:t>
            </w:r>
          </w:hyperlink>
        </w:p>
        <w:p>
          <w:pPr>
            <w:pStyle w:val="TOC2"/>
            <w:tabs>
              <w:tab w:val="clear" w:pos="9917"/>
              <w:tab w:val="right" w:pos="10199" w:leader="dot"/>
            </w:tabs>
            <w:rPr/>
          </w:pPr>
          <w:hyperlink w:anchor="__RefHeading___Toc2975_3508191809">
            <w:r>
              <w:rPr>
                <w:webHidden/>
                <w:rStyle w:val="IndexLink"/>
              </w:rPr>
              <w:t xml:space="preserve">2. </w:t>
            </w:r>
            <w:r>
              <w:rPr>
                <w:rStyle w:val="IndexLink"/>
              </w:rPr>
              <w:t>第二阶段：飞行即服务（</w:t>
            </w:r>
            <w:r>
              <w:rPr>
                <w:rStyle w:val="IndexLink"/>
              </w:rPr>
              <w:t>FaaS</w:t>
            </w:r>
            <w:r>
              <w:rPr>
                <w:rStyle w:val="IndexLink"/>
              </w:rPr>
              <w:t>）</w:t>
            </w:r>
            <w:r>
              <w:rPr>
                <w:rStyle w:val="IndexLink"/>
              </w:rPr>
              <w:tab/>
              <w:t>8</w:t>
            </w:r>
          </w:hyperlink>
        </w:p>
        <w:p>
          <w:pPr>
            <w:pStyle w:val="TOC2"/>
            <w:tabs>
              <w:tab w:val="clear" w:pos="9917"/>
              <w:tab w:val="right" w:pos="10199" w:leader="dot"/>
            </w:tabs>
            <w:rPr/>
          </w:pPr>
          <w:hyperlink w:anchor="__RefHeading___Toc2977_3508191809">
            <w:r>
              <w:rPr>
                <w:webHidden/>
                <w:rStyle w:val="IndexLink"/>
              </w:rPr>
              <w:t xml:space="preserve">3. </w:t>
            </w:r>
            <w:r>
              <w:rPr>
                <w:rStyle w:val="IndexLink"/>
              </w:rPr>
              <w:t>第三阶段：</w:t>
            </w:r>
            <w:r>
              <w:rPr>
                <w:rStyle w:val="IndexLink"/>
              </w:rPr>
              <w:t>SaaS</w:t>
            </w:r>
            <w:r>
              <w:rPr>
                <w:rStyle w:val="IndexLink"/>
              </w:rPr>
              <w:t>与数据平台</w:t>
            </w:r>
            <w:r>
              <w:rPr>
                <w:rStyle w:val="IndexLink"/>
              </w:rPr>
              <w:tab/>
              <w:t>8</w:t>
            </w:r>
          </w:hyperlink>
        </w:p>
        <w:p>
          <w:pPr>
            <w:pStyle w:val="TOC2"/>
            <w:tabs>
              <w:tab w:val="clear" w:pos="9917"/>
              <w:tab w:val="right" w:pos="10199" w:leader="dot"/>
            </w:tabs>
            <w:rPr/>
          </w:pPr>
          <w:hyperlink w:anchor="__RefHeading___Toc2979_3508191809">
            <w:r>
              <w:rPr>
                <w:webHidden/>
                <w:rStyle w:val="IndexLink"/>
              </w:rPr>
              <w:t xml:space="preserve">4. </w:t>
            </w:r>
            <w:r>
              <w:rPr>
                <w:rStyle w:val="IndexLink"/>
              </w:rPr>
              <w:t>商业模式节奏表</w:t>
            </w:r>
            <w:r>
              <w:rPr>
                <w:rStyle w:val="IndexLink"/>
              </w:rPr>
              <w:tab/>
              <w:t>8</w:t>
            </w:r>
          </w:hyperlink>
        </w:p>
        <w:p>
          <w:pPr>
            <w:pStyle w:val="TOC1"/>
            <w:tabs>
              <w:tab w:val="clear" w:pos="10200"/>
              <w:tab w:val="right" w:pos="10199" w:leader="dot"/>
            </w:tabs>
            <w:rPr/>
          </w:pPr>
          <w:hyperlink w:anchor="__RefHeading___Toc2981_3508191809">
            <w:r>
              <w:rPr>
                <w:webHidden/>
                <w:rStyle w:val="IndexLink"/>
              </w:rPr>
              <w:t>八、数据护城河</w:t>
            </w:r>
            <w:r>
              <w:rPr>
                <w:rStyle w:val="IndexLink"/>
              </w:rPr>
              <w:tab/>
              <w:t>9</w:t>
            </w:r>
          </w:hyperlink>
        </w:p>
        <w:p>
          <w:pPr>
            <w:pStyle w:val="TOC2"/>
            <w:tabs>
              <w:tab w:val="clear" w:pos="9917"/>
              <w:tab w:val="right" w:pos="10199" w:leader="dot"/>
            </w:tabs>
            <w:rPr/>
          </w:pPr>
          <w:hyperlink w:anchor="__RefHeading___Toc2983_3508191809">
            <w:r>
              <w:rPr>
                <w:webHidden/>
                <w:rStyle w:val="IndexLink"/>
              </w:rPr>
              <w:t xml:space="preserve">1. </w:t>
            </w:r>
            <w:r>
              <w:rPr>
                <w:rStyle w:val="IndexLink"/>
              </w:rPr>
              <w:t>飞行数据湖</w:t>
            </w:r>
            <w:r>
              <w:rPr>
                <w:rStyle w:val="IndexLink"/>
              </w:rPr>
              <w:tab/>
              <w:t>9</w:t>
            </w:r>
          </w:hyperlink>
        </w:p>
        <w:p>
          <w:pPr>
            <w:pStyle w:val="TOC2"/>
            <w:tabs>
              <w:tab w:val="clear" w:pos="9917"/>
              <w:tab w:val="right" w:pos="10199" w:leader="dot"/>
            </w:tabs>
            <w:rPr/>
          </w:pPr>
          <w:hyperlink w:anchor="__RefHeading___Toc2985_3508191809">
            <w:r>
              <w:rPr>
                <w:webHidden/>
                <w:rStyle w:val="IndexLink"/>
              </w:rPr>
              <w:t xml:space="preserve">2. </w:t>
            </w:r>
            <w:r>
              <w:rPr>
                <w:rStyle w:val="IndexLink"/>
              </w:rPr>
              <w:t>低空高精地图</w:t>
            </w:r>
            <w:r>
              <w:rPr>
                <w:rStyle w:val="IndexLink"/>
              </w:rPr>
              <w:tab/>
              <w:t>9</w:t>
            </w:r>
          </w:hyperlink>
        </w:p>
        <w:p>
          <w:pPr>
            <w:pStyle w:val="TOC2"/>
            <w:tabs>
              <w:tab w:val="clear" w:pos="9917"/>
              <w:tab w:val="right" w:pos="10199" w:leader="dot"/>
            </w:tabs>
            <w:rPr/>
          </w:pPr>
          <w:hyperlink w:anchor="__RefHeading___Toc2987_3508191809">
            <w:r>
              <w:rPr>
                <w:webHidden/>
                <w:rStyle w:val="IndexLink"/>
              </w:rPr>
              <w:t xml:space="preserve">3. </w:t>
            </w:r>
            <w:r>
              <w:rPr>
                <w:rStyle w:val="IndexLink"/>
              </w:rPr>
              <w:t>数字孪生平台</w:t>
            </w:r>
            <w:r>
              <w:rPr>
                <w:rStyle w:val="IndexLink"/>
              </w:rPr>
              <w:tab/>
              <w:t>9</w:t>
            </w:r>
          </w:hyperlink>
        </w:p>
        <w:p>
          <w:pPr>
            <w:pStyle w:val="TOC1"/>
            <w:tabs>
              <w:tab w:val="clear" w:pos="10200"/>
              <w:tab w:val="right" w:pos="10199" w:leader="dot"/>
            </w:tabs>
            <w:rPr/>
          </w:pPr>
          <w:hyperlink w:anchor="__RefHeading___Toc2989_3508191809">
            <w:r>
              <w:rPr>
                <w:webHidden/>
                <w:rStyle w:val="IndexLink"/>
              </w:rPr>
              <w:t>九、竞争格局分析</w:t>
            </w:r>
            <w:r>
              <w:rPr>
                <w:rStyle w:val="IndexLink"/>
              </w:rPr>
              <w:tab/>
              <w:t>9</w:t>
            </w:r>
          </w:hyperlink>
        </w:p>
        <w:p>
          <w:pPr>
            <w:pStyle w:val="TOC1"/>
            <w:tabs>
              <w:tab w:val="clear" w:pos="10200"/>
              <w:tab w:val="right" w:pos="10199" w:leader="dot"/>
            </w:tabs>
            <w:rPr/>
          </w:pPr>
          <w:hyperlink w:anchor="__RefHeading___Toc2991_3508191809">
            <w:r>
              <w:rPr>
                <w:webHidden/>
                <w:rStyle w:val="IndexLink"/>
              </w:rPr>
              <w:t>十、落地路径与实施计划</w:t>
            </w:r>
            <w:r>
              <w:rPr>
                <w:rStyle w:val="IndexLink"/>
              </w:rPr>
              <w:tab/>
              <w:t>10</w:t>
            </w:r>
          </w:hyperlink>
        </w:p>
        <w:p>
          <w:pPr>
            <w:pStyle w:val="TOC1"/>
            <w:tabs>
              <w:tab w:val="clear" w:pos="10200"/>
              <w:tab w:val="right" w:pos="10199" w:leader="dot"/>
            </w:tabs>
            <w:rPr/>
          </w:pPr>
          <w:hyperlink w:anchor="__RefHeading___Toc2993_3508191809">
            <w:r>
              <w:rPr>
                <w:webHidden/>
                <w:rStyle w:val="IndexLink"/>
              </w:rPr>
              <w:t>十一、财务预测框架</w:t>
            </w:r>
            <w:r>
              <w:rPr>
                <w:rStyle w:val="IndexLink"/>
              </w:rPr>
              <w:tab/>
              <w:t>10</w:t>
            </w:r>
          </w:hyperlink>
        </w:p>
        <w:p>
          <w:pPr>
            <w:pStyle w:val="TOC2"/>
            <w:tabs>
              <w:tab w:val="clear" w:pos="9917"/>
              <w:tab w:val="right" w:pos="10199" w:leader="dot"/>
            </w:tabs>
            <w:rPr/>
          </w:pPr>
          <w:hyperlink w:anchor="__RefHeading___Toc2995_3508191809">
            <w:r>
              <w:rPr>
                <w:webHidden/>
                <w:rStyle w:val="IndexLink"/>
              </w:rPr>
              <w:t xml:space="preserve">1. </w:t>
            </w:r>
            <w:r>
              <w:rPr>
                <w:rStyle w:val="IndexLink"/>
              </w:rPr>
              <w:t>收入结构假设</w:t>
            </w:r>
            <w:r>
              <w:rPr>
                <w:rStyle w:val="IndexLink"/>
              </w:rPr>
              <w:tab/>
              <w:t>10</w:t>
            </w:r>
          </w:hyperlink>
        </w:p>
        <w:p>
          <w:pPr>
            <w:pStyle w:val="TOC2"/>
            <w:tabs>
              <w:tab w:val="clear" w:pos="9917"/>
              <w:tab w:val="right" w:pos="10199" w:leader="dot"/>
            </w:tabs>
            <w:rPr/>
          </w:pPr>
          <w:hyperlink w:anchor="__RefHeading___Toc2997_3508191809">
            <w:r>
              <w:rPr>
                <w:webHidden/>
                <w:rStyle w:val="IndexLink"/>
              </w:rPr>
              <w:t xml:space="preserve">2. </w:t>
            </w:r>
            <w:r>
              <w:rPr>
                <w:rStyle w:val="IndexLink"/>
              </w:rPr>
              <w:t>毛利率假设</w:t>
            </w:r>
            <w:r>
              <w:rPr>
                <w:rStyle w:val="IndexLink"/>
              </w:rPr>
              <w:tab/>
              <w:t>10</w:t>
            </w:r>
          </w:hyperlink>
        </w:p>
        <w:p>
          <w:pPr>
            <w:pStyle w:val="TOC2"/>
            <w:tabs>
              <w:tab w:val="clear" w:pos="9917"/>
              <w:tab w:val="right" w:pos="10199" w:leader="dot"/>
            </w:tabs>
            <w:rPr/>
          </w:pPr>
          <w:hyperlink w:anchor="__RefHeading___Toc2999_3508191809">
            <w:r>
              <w:rPr>
                <w:webHidden/>
                <w:rStyle w:val="IndexLink"/>
              </w:rPr>
              <w:t xml:space="preserve">3. </w:t>
            </w:r>
            <w:r>
              <w:rPr>
                <w:rStyle w:val="IndexLink"/>
              </w:rPr>
              <w:t>融资建议</w:t>
            </w:r>
            <w:r>
              <w:rPr>
                <w:rStyle w:val="IndexLink"/>
              </w:rPr>
              <w:tab/>
              <w:t>10</w:t>
            </w:r>
          </w:hyperlink>
        </w:p>
        <w:p>
          <w:pPr>
            <w:pStyle w:val="TOC1"/>
            <w:tabs>
              <w:tab w:val="clear" w:pos="10200"/>
              <w:tab w:val="right" w:pos="10199" w:leader="dot"/>
            </w:tabs>
            <w:rPr/>
          </w:pPr>
          <w:hyperlink w:anchor="__RefHeading___Toc3001_3508191809">
            <w:r>
              <w:rPr>
                <w:webHidden/>
                <w:rStyle w:val="IndexLink"/>
              </w:rPr>
              <w:t>十二、政府合作价值</w:t>
            </w:r>
            <w:r>
              <w:rPr>
                <w:rStyle w:val="IndexLink"/>
              </w:rPr>
              <w:tab/>
              <w:t>11</w:t>
            </w:r>
          </w:hyperlink>
        </w:p>
        <w:p>
          <w:pPr>
            <w:pStyle w:val="TOC2"/>
            <w:tabs>
              <w:tab w:val="clear" w:pos="9917"/>
              <w:tab w:val="right" w:pos="10199" w:leader="dot"/>
            </w:tabs>
            <w:rPr/>
          </w:pPr>
          <w:hyperlink w:anchor="__RefHeading___Toc3003_3508191809">
            <w:r>
              <w:rPr>
                <w:webHidden/>
                <w:rStyle w:val="IndexLink"/>
              </w:rPr>
              <w:t xml:space="preserve">1. </w:t>
            </w:r>
            <w:r>
              <w:rPr>
                <w:rStyle w:val="IndexLink"/>
              </w:rPr>
              <w:t>低空经济示范区建设</w:t>
            </w:r>
            <w:r>
              <w:rPr>
                <w:rStyle w:val="IndexLink"/>
              </w:rPr>
              <w:tab/>
              <w:t>11</w:t>
            </w:r>
          </w:hyperlink>
        </w:p>
        <w:p>
          <w:pPr>
            <w:pStyle w:val="TOC2"/>
            <w:tabs>
              <w:tab w:val="clear" w:pos="9917"/>
              <w:tab w:val="right" w:pos="10199" w:leader="dot"/>
            </w:tabs>
            <w:rPr/>
          </w:pPr>
          <w:hyperlink w:anchor="__RefHeading___Toc3005_3508191809">
            <w:r>
              <w:rPr>
                <w:webHidden/>
                <w:rStyle w:val="IndexLink"/>
              </w:rPr>
              <w:t xml:space="preserve">2. </w:t>
            </w:r>
            <w:r>
              <w:rPr>
                <w:rStyle w:val="IndexLink"/>
              </w:rPr>
              <w:t>产业链拉动</w:t>
            </w:r>
            <w:r>
              <w:rPr>
                <w:rStyle w:val="IndexLink"/>
              </w:rPr>
              <w:tab/>
              <w:t>11</w:t>
            </w:r>
          </w:hyperlink>
        </w:p>
        <w:p>
          <w:pPr>
            <w:pStyle w:val="TOC2"/>
            <w:tabs>
              <w:tab w:val="clear" w:pos="9917"/>
              <w:tab w:val="right" w:pos="10199" w:leader="dot"/>
            </w:tabs>
            <w:rPr/>
          </w:pPr>
          <w:hyperlink w:anchor="__RefHeading___Toc3007_3508191809">
            <w:r>
              <w:rPr>
                <w:webHidden/>
                <w:rStyle w:val="IndexLink"/>
              </w:rPr>
              <w:t xml:space="preserve">3. </w:t>
            </w:r>
            <w:r>
              <w:rPr>
                <w:rStyle w:val="IndexLink"/>
              </w:rPr>
              <w:t>人才与就业</w:t>
            </w:r>
            <w:r>
              <w:rPr>
                <w:rStyle w:val="IndexLink"/>
              </w:rPr>
              <w:tab/>
              <w:t>11</w:t>
            </w:r>
          </w:hyperlink>
        </w:p>
        <w:p>
          <w:pPr>
            <w:pStyle w:val="TOC1"/>
            <w:tabs>
              <w:tab w:val="clear" w:pos="10200"/>
              <w:tab w:val="right" w:pos="10199" w:leader="dot"/>
            </w:tabs>
            <w:rPr/>
          </w:pPr>
          <w:hyperlink w:anchor="__RefHeading___Toc3009_3508191809">
            <w:r>
              <w:rPr>
                <w:webHidden/>
                <w:rStyle w:val="IndexLink"/>
              </w:rPr>
              <w:t>十三、风险分析与应对策略</w:t>
            </w:r>
            <w:r>
              <w:rPr>
                <w:rStyle w:val="IndexLink"/>
              </w:rPr>
              <w:tab/>
              <w:t>11</w:t>
            </w:r>
          </w:hyperlink>
        </w:p>
        <w:p>
          <w:pPr>
            <w:pStyle w:val="TOC1"/>
            <w:tabs>
              <w:tab w:val="clear" w:pos="10200"/>
              <w:tab w:val="right" w:pos="10199" w:leader="dot"/>
            </w:tabs>
            <w:rPr/>
          </w:pPr>
          <w:hyperlink w:anchor="__RefHeading___Toc3011_3508191809">
            <w:r>
              <w:rPr>
                <w:webHidden/>
                <w:rStyle w:val="IndexLink"/>
              </w:rPr>
              <w:t>十四、投资价值总结</w:t>
            </w:r>
            <w:r>
              <w:rPr>
                <w:rStyle w:val="IndexLink"/>
              </w:rPr>
              <w:tab/>
              <w:t>12</w:t>
            </w:r>
          </w:hyperlink>
        </w:p>
        <w:p>
          <w:pPr>
            <w:pStyle w:val="TOC1"/>
            <w:tabs>
              <w:tab w:val="clear" w:pos="10200"/>
              <w:tab w:val="right" w:pos="10199" w:leader="dot"/>
            </w:tabs>
            <w:rPr/>
          </w:pPr>
          <w:hyperlink w:anchor="__RefHeading___Toc3013_3508191809">
            <w:r>
              <w:rPr>
                <w:webHidden/>
                <w:rStyle w:val="IndexLink"/>
              </w:rPr>
              <w:t>十五、引用声明与参考文献</w:t>
            </w:r>
            <w:r>
              <w:rPr>
                <w:rStyle w:val="IndexLink"/>
              </w:rPr>
              <w:tab/>
              <w:t>12</w:t>
            </w:r>
          </w:hyperlink>
        </w:p>
        <w:p>
          <w:pPr>
            <w:pStyle w:val="TOC1"/>
            <w:tabs>
              <w:tab w:val="clear" w:pos="10200"/>
              <w:tab w:val="right" w:pos="10199" w:leader="dot"/>
            </w:tabs>
            <w:rPr/>
          </w:pPr>
          <w:hyperlink w:anchor="__RefHeading___Toc3015_3508191809">
            <w:r>
              <w:rPr>
                <w:webHidden/>
                <w:rStyle w:val="IndexLink"/>
              </w:rPr>
              <w:t>附录</w:t>
            </w:r>
            <w:r>
              <w:rPr>
                <w:rStyle w:val="IndexLink"/>
              </w:rPr>
              <w:t>A</w:t>
            </w:r>
            <w:r>
              <w:rPr>
                <w:rStyle w:val="IndexLink"/>
              </w:rPr>
              <w:t>：</w:t>
            </w:r>
            <w:r>
              <w:rPr>
                <w:rStyle w:val="IndexLink"/>
              </w:rPr>
              <w:t xml:space="preserve">AirMind </w:t>
            </w:r>
            <w:r>
              <w:rPr>
                <w:rStyle w:val="IndexLink"/>
              </w:rPr>
              <w:t>技术架构表</w:t>
            </w:r>
            <w:r>
              <w:rPr>
                <w:rStyle w:val="IndexLink"/>
              </w:rPr>
              <w:tab/>
              <w:t>13</w:t>
            </w:r>
          </w:hyperlink>
        </w:p>
        <w:p>
          <w:pPr>
            <w:pStyle w:val="TOC1"/>
            <w:tabs>
              <w:tab w:val="clear" w:pos="10200"/>
              <w:tab w:val="right" w:pos="10199" w:leader="dot"/>
            </w:tabs>
            <w:rPr/>
          </w:pPr>
          <w:hyperlink w:anchor="__RefHeading___Toc3017_3508191809">
            <w:r>
              <w:rPr>
                <w:webHidden/>
                <w:rStyle w:val="IndexLink"/>
              </w:rPr>
              <w:t>附录</w:t>
            </w:r>
            <w:r>
              <w:rPr>
                <w:rStyle w:val="IndexLink"/>
              </w:rPr>
              <w:t>B</w:t>
            </w:r>
            <w:r>
              <w:rPr>
                <w:rStyle w:val="IndexLink"/>
              </w:rPr>
              <w:t>：控制与通信架构表</w:t>
            </w:r>
            <w:r>
              <w:rPr>
                <w:rStyle w:val="IndexLink"/>
              </w:rPr>
              <w:tab/>
              <w:t>13</w:t>
            </w:r>
          </w:hyperlink>
          <w:r>
            <w:rPr>
              <w:rStyle w:val="IndexLink"/>
            </w:rPr>
            <w:fldChar w:fldCharType="end"/>
          </w:r>
        </w:p>
      </w:sdtContent>
    </w:sdt>
    <w:p>
      <w:pPr>
        <w:pStyle w:val="Normal"/>
        <w:widowControl/>
        <w:bidi w:val="0"/>
        <w:spacing w:lineRule="auto" w:line="276" w:before="0" w:after="200"/>
        <w:jc w:val="start"/>
        <w:rPr>
          <w:rFonts w:ascii="Noto Sans CJK SC" w:hAnsi="Noto Sans CJK SC" w:eastAsia="Noto Sans CJK SC"/>
          <w:sz w:val="21"/>
        </w:rPr>
      </w:pPr>
      <w:r>
        <w:rPr>
          <w:rFonts w:eastAsia="Noto Sans CJK SC"/>
          <w:sz w:val="21"/>
        </w:rPr>
      </w:r>
      <w:r>
        <w:br w:type="page"/>
      </w:r>
    </w:p>
    <w:p>
      <w:pPr>
        <w:pStyle w:val="Heading1"/>
        <w:spacing w:before="0" w:after="120"/>
        <w:rPr/>
      </w:pPr>
      <w:bookmarkStart w:id="0" w:name="__RefHeading___Toc2925_3508191809"/>
      <w:bookmarkEnd w:id="0"/>
      <w:r>
        <w:rPr>
          <w:rFonts w:ascii="Noto Sans CJK SC" w:hAnsi="Noto Sans CJK SC" w:eastAsia="Noto Sans CJK SC"/>
          <w:b/>
          <w:color w:val="1F4E79"/>
          <w:sz w:val="30"/>
        </w:rPr>
        <w:t>一、执行摘要</w:t>
      </w:r>
    </w:p>
    <w:p>
      <w:pPr>
        <w:pStyle w:val="Heading2"/>
        <w:spacing w:before="160" w:after="120"/>
        <w:rPr/>
      </w:pPr>
      <w:bookmarkStart w:id="1" w:name="__RefHeading___Toc2927_3508191809"/>
      <w:bookmarkEnd w:id="1"/>
      <w:r>
        <w:rPr>
          <w:rFonts w:eastAsia="Noto Sans CJK SC" w:ascii="Noto Sans CJK SC" w:hAnsi="Noto Sans CJK SC"/>
          <w:b/>
          <w:color w:val="2F5496"/>
          <w:sz w:val="24"/>
        </w:rPr>
        <w:t xml:space="preserve">1. </w:t>
      </w:r>
      <w:r>
        <w:rPr>
          <w:rFonts w:ascii="Noto Sans CJK SC" w:hAnsi="Noto Sans CJK SC" w:eastAsia="Noto Sans CJK SC"/>
          <w:b/>
          <w:color w:val="2F5496"/>
          <w:sz w:val="24"/>
        </w:rPr>
        <w:t>项目定位</w:t>
      </w:r>
    </w:p>
    <w:p>
      <w:pPr>
        <w:pStyle w:val="Normal"/>
        <w:spacing w:lineRule="auto" w:line="276" w:before="0" w:after="100"/>
        <w:rPr/>
      </w:pPr>
      <w:r>
        <w:rPr>
          <w:rFonts w:ascii="Noto Sans CJK SC" w:hAnsi="Noto Sans CJK SC"/>
          <w:sz w:val="21"/>
        </w:rPr>
        <w:t>本项目定位为“面向中国低空经济工业场景的智能无人机平台与飞行智能系统研发商”。项目不定位为单纯无人机硬件制造企业，而是围绕工业巡检、能源运维、应急救援、海岛物流、山区运输、城市低空数据采集等高价值场景，构建工业级无人机平台、</w:t>
      </w:r>
      <w:r>
        <w:rPr>
          <w:rFonts w:eastAsia="Noto Sans CJK SC"/>
          <w:sz w:val="21"/>
        </w:rPr>
        <w:t>AI</w:t>
      </w:r>
      <w:r>
        <w:rPr>
          <w:rFonts w:ascii="Noto Sans CJK SC" w:hAnsi="Noto Sans CJK SC"/>
          <w:sz w:val="21"/>
        </w:rPr>
        <w:t>辅助飞行智能系统、低空数字孪生与数据平台、飞行任务管理与运营系统、场景化低空飞行服务体系。</w:t>
      </w:r>
    </w:p>
    <w:p>
      <w:pPr>
        <w:pStyle w:val="Normal"/>
        <w:spacing w:lineRule="auto" w:line="276" w:before="0" w:after="100"/>
        <w:rPr/>
      </w:pPr>
      <w:r>
        <w:rPr>
          <w:rFonts w:ascii="Noto Sans CJK SC" w:hAnsi="Noto Sans CJK SC"/>
          <w:sz w:val="21"/>
        </w:rPr>
        <w:t>公司的长期目标是从“卖无人机”升级为“低空经济智能基础设施与运营平台公司”。</w:t>
      </w:r>
    </w:p>
    <w:p>
      <w:pPr>
        <w:pStyle w:val="Heading2"/>
        <w:spacing w:before="160" w:after="120"/>
        <w:rPr/>
      </w:pPr>
      <w:bookmarkStart w:id="2" w:name="__RefHeading___Toc2929_3508191809"/>
      <w:bookmarkEnd w:id="2"/>
      <w:r>
        <w:rPr>
          <w:rFonts w:eastAsia="Noto Sans CJK SC" w:ascii="Noto Sans CJK SC" w:hAnsi="Noto Sans CJK SC"/>
          <w:b/>
          <w:color w:val="2F5496"/>
          <w:sz w:val="24"/>
        </w:rPr>
        <w:t xml:space="preserve">2. </w:t>
      </w:r>
      <w:r>
        <w:rPr>
          <w:rFonts w:ascii="Noto Sans CJK SC" w:hAnsi="Noto Sans CJK SC" w:eastAsia="Noto Sans CJK SC"/>
          <w:b/>
          <w:color w:val="2F5496"/>
          <w:sz w:val="24"/>
        </w:rPr>
        <w:t>核心战略判断</w:t>
      </w:r>
    </w:p>
    <w:p>
      <w:pPr>
        <w:pStyle w:val="Normal"/>
        <w:spacing w:lineRule="auto" w:line="276" w:before="0" w:after="100"/>
        <w:rPr/>
      </w:pPr>
      <w:r>
        <w:rPr>
          <w:rFonts w:ascii="Noto Sans CJK SC" w:hAnsi="Noto Sans CJK SC"/>
          <w:sz w:val="21"/>
        </w:rPr>
        <w:t>截至</w:t>
      </w:r>
      <w:r>
        <w:rPr>
          <w:rFonts w:eastAsia="Noto Sans CJK SC"/>
          <w:sz w:val="21"/>
        </w:rPr>
        <w:t>2026</w:t>
      </w:r>
      <w:r>
        <w:rPr>
          <w:rFonts w:ascii="Noto Sans CJK SC" w:hAnsi="Noto Sans CJK SC"/>
          <w:sz w:val="21"/>
        </w:rPr>
        <w:t>年，中国低空经济已从政策导入期进入产业落地和示范验证期。国家发展改革委低空经济发展司明确承担拟订并组织实施低空经济发展战略、中长期发展规划、提出政策建议、协调重大问题等职责。</w:t>
      </w:r>
      <w:r>
        <w:rPr>
          <w:rFonts w:eastAsia="Noto Sans CJK SC"/>
          <w:sz w:val="21"/>
        </w:rPr>
        <w:t>[1]</w:t>
      </w:r>
    </w:p>
    <w:p>
      <w:pPr>
        <w:pStyle w:val="Normal"/>
        <w:spacing w:lineRule="auto" w:line="276" w:before="0" w:after="100"/>
        <w:rPr/>
      </w:pPr>
      <w:r>
        <w:rPr>
          <w:rFonts w:ascii="Noto Sans CJK SC" w:hAnsi="Noto Sans CJK SC"/>
          <w:sz w:val="21"/>
        </w:rPr>
        <w:t>公开预测显示，中国低空经济市场规模在</w:t>
      </w:r>
      <w:r>
        <w:rPr>
          <w:rFonts w:eastAsia="Noto Sans CJK SC"/>
          <w:sz w:val="21"/>
        </w:rPr>
        <w:t>2025</w:t>
      </w:r>
      <w:r>
        <w:rPr>
          <w:rFonts w:ascii="Noto Sans CJK SC" w:hAnsi="Noto Sans CJK SC"/>
          <w:sz w:val="21"/>
        </w:rPr>
        <w:t>年约为</w:t>
      </w:r>
      <w:r>
        <w:rPr>
          <w:rFonts w:eastAsia="Noto Sans CJK SC"/>
          <w:sz w:val="21"/>
        </w:rPr>
        <w:t>1.5</w:t>
      </w:r>
      <w:r>
        <w:rPr>
          <w:rFonts w:ascii="Noto Sans CJK SC" w:hAnsi="Noto Sans CJK SC"/>
          <w:sz w:val="21"/>
        </w:rPr>
        <w:t>万亿元人民币，</w:t>
      </w:r>
      <w:r>
        <w:rPr>
          <w:rFonts w:eastAsia="Noto Sans CJK SC"/>
          <w:sz w:val="21"/>
        </w:rPr>
        <w:t>2035</w:t>
      </w:r>
      <w:r>
        <w:rPr>
          <w:rFonts w:ascii="Noto Sans CJK SC" w:hAnsi="Noto Sans CJK SC"/>
          <w:sz w:val="21"/>
        </w:rPr>
        <w:t>年有望超过</w:t>
      </w:r>
      <w:r>
        <w:rPr>
          <w:rFonts w:eastAsia="Noto Sans CJK SC"/>
          <w:sz w:val="21"/>
        </w:rPr>
        <w:t>3.5</w:t>
      </w:r>
      <w:r>
        <w:rPr>
          <w:rFonts w:ascii="Noto Sans CJK SC" w:hAnsi="Noto Sans CJK SC"/>
          <w:sz w:val="21"/>
        </w:rPr>
        <w:t>万亿元人民币。</w:t>
      </w:r>
      <w:r>
        <w:rPr>
          <w:rFonts w:eastAsia="Noto Sans CJK SC"/>
          <w:sz w:val="21"/>
        </w:rPr>
        <w:t xml:space="preserve">[3] </w:t>
      </w:r>
      <w:r>
        <w:rPr>
          <w:rFonts w:ascii="Noto Sans CJK SC" w:hAnsi="Noto Sans CJK SC"/>
          <w:sz w:val="21"/>
        </w:rPr>
        <w:t>国家发展改革委与国家统计局发布的统计分类进一步将低空经济核心产业划分为低空制造业、低空运营业、低空基建与信息服务业、低空配套业等类别。</w:t>
      </w:r>
      <w:r>
        <w:rPr>
          <w:rFonts w:eastAsia="Noto Sans CJK SC"/>
          <w:sz w:val="21"/>
        </w:rPr>
        <w:t>[2]</w:t>
      </w:r>
    </w:p>
    <w:p>
      <w:pPr>
        <w:pStyle w:val="Normal"/>
        <w:spacing w:lineRule="auto" w:line="276" w:before="0" w:after="100"/>
        <w:rPr/>
      </w:pPr>
      <w:r>
        <w:rPr>
          <w:rFonts w:ascii="Noto Sans CJK SC" w:hAnsi="Noto Sans CJK SC"/>
          <w:sz w:val="21"/>
        </w:rPr>
        <w:t>本项目判断，未来</w:t>
      </w:r>
      <w:r>
        <w:rPr>
          <w:rFonts w:eastAsia="Noto Sans CJK SC"/>
          <w:sz w:val="21"/>
        </w:rPr>
        <w:t>5</w:t>
      </w:r>
      <w:r>
        <w:rPr>
          <w:rFonts w:ascii="Noto Sans CJK SC" w:hAnsi="Noto Sans CJK SC"/>
          <w:sz w:val="21"/>
        </w:rPr>
        <w:t>至</w:t>
      </w:r>
      <w:r>
        <w:rPr>
          <w:rFonts w:eastAsia="Noto Sans CJK SC"/>
          <w:sz w:val="21"/>
        </w:rPr>
        <w:t>8</w:t>
      </w:r>
      <w:r>
        <w:rPr>
          <w:rFonts w:ascii="Noto Sans CJK SC" w:hAnsi="Noto Sans CJK SC"/>
          <w:sz w:val="21"/>
        </w:rPr>
        <w:t>年内，最先形成稳定商业闭环的不是载人空中出租车，而是电力与管线巡检、森林防火与应急监测、海岛与山区物流、医疗与应急物资配送、城市低空数据采集、基础设施安防与巡逻等非载人工业场景。</w:t>
      </w:r>
    </w:p>
    <w:p>
      <w:pPr>
        <w:pStyle w:val="Heading2"/>
        <w:spacing w:before="160" w:after="120"/>
        <w:rPr/>
      </w:pPr>
      <w:bookmarkStart w:id="3" w:name="__RefHeading___Toc2931_3508191809"/>
      <w:bookmarkEnd w:id="3"/>
      <w:r>
        <w:rPr>
          <w:rFonts w:eastAsia="Noto Sans CJK SC" w:ascii="Noto Sans CJK SC" w:hAnsi="Noto Sans CJK SC"/>
          <w:b/>
          <w:color w:val="2F5496"/>
          <w:sz w:val="24"/>
        </w:rPr>
        <w:t xml:space="preserve">3. </w:t>
      </w:r>
      <w:r>
        <w:rPr>
          <w:rFonts w:ascii="Noto Sans CJK SC" w:hAnsi="Noto Sans CJK SC" w:eastAsia="Noto Sans CJK SC"/>
          <w:b/>
          <w:color w:val="2F5496"/>
          <w:sz w:val="24"/>
        </w:rPr>
        <w:t>技术路线合规说明</w:t>
      </w:r>
    </w:p>
    <w:p>
      <w:pPr>
        <w:pStyle w:val="Normal"/>
        <w:spacing w:lineRule="auto" w:line="276" w:before="0" w:after="100"/>
        <w:rPr/>
      </w:pPr>
      <w:r>
        <w:rPr>
          <w:rFonts w:ascii="Noto Sans CJK SC" w:hAnsi="Noto Sans CJK SC"/>
          <w:sz w:val="21"/>
        </w:rPr>
        <w:t>当前无人机自动飞行主要依赖飞控系统、</w:t>
      </w:r>
      <w:r>
        <w:rPr>
          <w:rFonts w:eastAsia="Noto Sans CJK SC"/>
          <w:sz w:val="21"/>
        </w:rPr>
        <w:t>GNSS/RTK</w:t>
      </w:r>
      <w:r>
        <w:rPr>
          <w:rFonts w:ascii="Noto Sans CJK SC" w:hAnsi="Noto Sans CJK SC"/>
          <w:sz w:val="21"/>
        </w:rPr>
        <w:t xml:space="preserve">定位、惯性导航、航点任务规划和安全返航机制，实现从起飞、巡航、任务执行到降落的自动化流程。但行业主流仍以“预设航线 </w:t>
      </w:r>
      <w:r>
        <w:rPr>
          <w:rFonts w:eastAsia="Noto Sans CJK SC"/>
          <w:sz w:val="21"/>
        </w:rPr>
        <w:t xml:space="preserve">+ </w:t>
      </w:r>
      <w:r>
        <w:rPr>
          <w:rFonts w:ascii="Noto Sans CJK SC" w:hAnsi="Noto Sans CJK SC"/>
          <w:sz w:val="21"/>
        </w:rPr>
        <w:t>自动执行”为主，真正面向复杂低空环境的自主感知、动态避障、多机协同和空域级调度能力仍是产业化难点。</w:t>
      </w:r>
    </w:p>
    <w:p>
      <w:pPr>
        <w:pStyle w:val="Normal"/>
        <w:spacing w:lineRule="auto" w:line="276" w:before="0" w:after="100"/>
        <w:rPr/>
      </w:pPr>
      <w:r>
        <w:rPr>
          <w:rFonts w:ascii="Noto Sans CJK SC" w:hAnsi="Noto Sans CJK SC"/>
          <w:sz w:val="21"/>
        </w:rPr>
        <w:t>本项目将参考世界模型、视觉</w:t>
      </w:r>
      <w:r>
        <w:rPr>
          <w:rFonts w:eastAsia="Noto Sans CJK SC"/>
          <w:sz w:val="21"/>
        </w:rPr>
        <w:t>-</w:t>
      </w:r>
      <w:r>
        <w:rPr>
          <w:rFonts w:ascii="Noto Sans CJK SC" w:hAnsi="Noto Sans CJK SC"/>
          <w:sz w:val="21"/>
        </w:rPr>
        <w:t>语言</w:t>
      </w:r>
      <w:r>
        <w:rPr>
          <w:rFonts w:eastAsia="Noto Sans CJK SC"/>
          <w:sz w:val="21"/>
        </w:rPr>
        <w:t>-</w:t>
      </w:r>
      <w:r>
        <w:rPr>
          <w:rFonts w:ascii="Noto Sans CJK SC" w:hAnsi="Noto Sans CJK SC"/>
          <w:sz w:val="21"/>
        </w:rPr>
        <w:t>动作模型（</w:t>
      </w:r>
      <w:r>
        <w:rPr>
          <w:rFonts w:eastAsia="Noto Sans CJK SC"/>
          <w:sz w:val="21"/>
        </w:rPr>
        <w:t>Vision-Language-Action, VLA</w:t>
      </w:r>
      <w:r>
        <w:rPr>
          <w:rFonts w:ascii="Noto Sans CJK SC" w:hAnsi="Noto Sans CJK SC"/>
          <w:sz w:val="21"/>
        </w:rPr>
        <w:t>）、机器人基础模型和无人机自主导航等公开研究方向，研发面向工业低空场景的自有飞行智能平台。</w:t>
      </w:r>
    </w:p>
    <w:p>
      <w:pPr>
        <w:pStyle w:val="Normal"/>
        <w:spacing w:lineRule="auto" w:line="276" w:before="0" w:after="100"/>
        <w:rPr/>
      </w:pPr>
      <w:r>
        <w:rPr>
          <w:rFonts w:ascii="Noto Sans CJK SC" w:hAnsi="Noto Sans CJK SC"/>
          <w:sz w:val="21"/>
        </w:rPr>
        <w:t>特别说明：</w:t>
      </w:r>
      <w:r>
        <w:rPr>
          <w:rFonts w:eastAsia="Noto Sans CJK SC"/>
          <w:sz w:val="21"/>
        </w:rPr>
        <w:t xml:space="preserve">WorldFly </w:t>
      </w:r>
      <w:r>
        <w:rPr>
          <w:rFonts w:ascii="Noto Sans CJK SC" w:hAnsi="Noto Sans CJK SC"/>
          <w:sz w:val="21"/>
        </w:rPr>
        <w:t>不是本项目自有技术名称。</w:t>
      </w:r>
      <w:r>
        <w:rPr>
          <w:rFonts w:eastAsia="Noto Sans CJK SC"/>
          <w:sz w:val="21"/>
        </w:rPr>
        <w:t xml:space="preserve">WorldFly </w:t>
      </w:r>
      <w:r>
        <w:rPr>
          <w:rFonts w:ascii="Noto Sans CJK SC" w:hAnsi="Noto Sans CJK SC"/>
          <w:sz w:val="21"/>
        </w:rPr>
        <w:t>是</w:t>
      </w:r>
      <w:r>
        <w:rPr>
          <w:rFonts w:eastAsia="Noto Sans CJK SC"/>
          <w:sz w:val="21"/>
        </w:rPr>
        <w:t>2026</w:t>
      </w:r>
      <w:r>
        <w:rPr>
          <w:rFonts w:ascii="Noto Sans CJK SC" w:hAnsi="Noto Sans CJK SC"/>
          <w:sz w:val="21"/>
        </w:rPr>
        <w:t>年公开发表的无人机导航研究框架，论文题名为《</w:t>
      </w:r>
      <w:r>
        <w:rPr>
          <w:rFonts w:eastAsia="Noto Sans CJK SC"/>
          <w:sz w:val="21"/>
        </w:rPr>
        <w:t>WorldFly: A World-Model-Based Vision-Language-Action Model for UAV Navigation</w:t>
      </w:r>
      <w:r>
        <w:rPr>
          <w:rFonts w:ascii="Noto Sans CJK SC" w:hAnsi="Noto Sans CJK SC"/>
          <w:sz w:val="21"/>
        </w:rPr>
        <w:t xml:space="preserve">》。本项目可以参考其“世界模型 </w:t>
      </w:r>
      <w:r>
        <w:rPr>
          <w:rFonts w:eastAsia="Noto Sans CJK SC"/>
          <w:sz w:val="21"/>
        </w:rPr>
        <w:t xml:space="preserve">+ VLA </w:t>
      </w:r>
      <w:r>
        <w:rPr>
          <w:rFonts w:ascii="Noto Sans CJK SC" w:hAnsi="Noto Sans CJK SC"/>
          <w:sz w:val="21"/>
        </w:rPr>
        <w:t xml:space="preserve">用于无人机导航”的研究思想，但不得在商业计划书中表述为“本项目已拥有 </w:t>
      </w:r>
      <w:r>
        <w:rPr>
          <w:rFonts w:eastAsia="Noto Sans CJK SC"/>
          <w:sz w:val="21"/>
        </w:rPr>
        <w:t xml:space="preserve">WorldFly </w:t>
      </w:r>
      <w:r>
        <w:rPr>
          <w:rFonts w:ascii="Noto Sans CJK SC" w:hAnsi="Noto Sans CJK SC"/>
          <w:sz w:val="21"/>
        </w:rPr>
        <w:t xml:space="preserve">系统”或“本项目自研 </w:t>
      </w:r>
      <w:r>
        <w:rPr>
          <w:rFonts w:eastAsia="Noto Sans CJK SC"/>
          <w:sz w:val="21"/>
        </w:rPr>
        <w:t xml:space="preserve">WorldFly </w:t>
      </w:r>
      <w:r>
        <w:rPr>
          <w:rFonts w:ascii="Noto Sans CJK SC" w:hAnsi="Noto Sans CJK SC"/>
          <w:sz w:val="21"/>
        </w:rPr>
        <w:t>模型”。</w:t>
      </w:r>
      <w:r>
        <w:rPr>
          <w:rFonts w:eastAsia="Noto Sans CJK SC"/>
          <w:sz w:val="21"/>
        </w:rPr>
        <w:t>[10]</w:t>
      </w:r>
    </w:p>
    <w:p>
      <w:pPr>
        <w:pStyle w:val="Heading2"/>
        <w:spacing w:before="160" w:after="120"/>
        <w:rPr/>
      </w:pPr>
      <w:bookmarkStart w:id="4" w:name="__RefHeading___Toc2933_3508191809"/>
      <w:bookmarkEnd w:id="4"/>
      <w:r>
        <w:rPr>
          <w:rFonts w:eastAsia="Noto Sans CJK SC" w:ascii="Noto Sans CJK SC" w:hAnsi="Noto Sans CJK SC"/>
          <w:b/>
          <w:color w:val="2F5496"/>
          <w:sz w:val="24"/>
        </w:rPr>
        <w:t xml:space="preserve">4. </w:t>
      </w:r>
      <w:r>
        <w:rPr>
          <w:rFonts w:ascii="Noto Sans CJK SC" w:hAnsi="Noto Sans CJK SC" w:eastAsia="Noto Sans CJK SC"/>
          <w:b/>
          <w:color w:val="2F5496"/>
          <w:sz w:val="24"/>
        </w:rPr>
        <w:t>核心价值主张</w:t>
      </w:r>
    </w:p>
    <w:p>
      <w:pPr>
        <w:pStyle w:val="ListBullet"/>
        <w:numPr>
          <w:ilvl w:val="0"/>
          <w:numId w:val="1"/>
        </w:numPr>
        <w:spacing w:before="0" w:after="40"/>
        <w:contextualSpacing/>
        <w:rPr/>
      </w:pPr>
      <w:r>
        <w:rPr>
          <w:rFonts w:ascii="Noto Sans CJK SC" w:hAnsi="Noto Sans CJK SC"/>
          <w:sz w:val="20"/>
        </w:rPr>
        <w:t>降低人工航线规划和现场操作成本。</w:t>
      </w:r>
    </w:p>
    <w:p>
      <w:pPr>
        <w:pStyle w:val="ListBullet"/>
        <w:numPr>
          <w:ilvl w:val="0"/>
          <w:numId w:val="1"/>
        </w:numPr>
        <w:spacing w:before="0" w:after="40"/>
        <w:contextualSpacing/>
        <w:rPr/>
      </w:pPr>
      <w:r>
        <w:rPr>
          <w:rFonts w:ascii="Noto Sans CJK SC" w:hAnsi="Noto Sans CJK SC"/>
          <w:sz w:val="20"/>
        </w:rPr>
        <w:t>提升复杂环境下的飞行安全性和任务完成率。</w:t>
      </w:r>
    </w:p>
    <w:p>
      <w:pPr>
        <w:pStyle w:val="ListBullet"/>
        <w:numPr>
          <w:ilvl w:val="0"/>
          <w:numId w:val="1"/>
        </w:numPr>
        <w:spacing w:before="0" w:after="40"/>
        <w:contextualSpacing/>
        <w:rPr/>
      </w:pPr>
      <w:r>
        <w:rPr>
          <w:rFonts w:ascii="Noto Sans CJK SC" w:hAnsi="Noto Sans CJK SC"/>
          <w:sz w:val="20"/>
        </w:rPr>
        <w:t>提高巡检、物流、应急任务效率。</w:t>
      </w:r>
    </w:p>
    <w:p>
      <w:pPr>
        <w:pStyle w:val="ListBullet"/>
        <w:numPr>
          <w:ilvl w:val="0"/>
          <w:numId w:val="1"/>
        </w:numPr>
        <w:spacing w:before="0" w:after="40"/>
        <w:contextualSpacing/>
        <w:rPr/>
      </w:pPr>
      <w:r>
        <w:rPr>
          <w:rFonts w:ascii="Noto Sans CJK SC" w:hAnsi="Noto Sans CJK SC"/>
          <w:sz w:val="20"/>
        </w:rPr>
        <w:t>通过长期真实场景飞行形成数据护城河。</w:t>
      </w:r>
    </w:p>
    <w:p>
      <w:pPr>
        <w:pStyle w:val="ListBullet"/>
        <w:numPr>
          <w:ilvl w:val="0"/>
          <w:numId w:val="1"/>
        </w:numPr>
        <w:spacing w:before="0" w:after="40"/>
        <w:contextualSpacing/>
        <w:rPr/>
      </w:pPr>
      <w:r>
        <w:rPr>
          <w:rFonts w:ascii="Noto Sans CJK SC" w:hAnsi="Noto Sans CJK SC"/>
          <w:sz w:val="20"/>
        </w:rPr>
        <w:t>为城市级低空运营平台提供底层数据与智能能力。</w:t>
      </w:r>
    </w:p>
    <w:p>
      <w:pPr>
        <w:pStyle w:val="Heading2"/>
        <w:spacing w:before="160" w:after="120"/>
        <w:rPr/>
      </w:pPr>
      <w:bookmarkStart w:id="5" w:name="__RefHeading___Toc2935_3508191809"/>
      <w:bookmarkEnd w:id="5"/>
      <w:r>
        <w:rPr>
          <w:rFonts w:eastAsia="Noto Sans CJK SC" w:ascii="Noto Sans CJK SC" w:hAnsi="Noto Sans CJK SC"/>
          <w:b/>
          <w:color w:val="2F5496"/>
          <w:sz w:val="24"/>
        </w:rPr>
        <w:t xml:space="preserve">5. </w:t>
      </w:r>
      <w:r>
        <w:rPr>
          <w:rFonts w:ascii="Noto Sans CJK SC" w:hAnsi="Noto Sans CJK SC" w:eastAsia="Noto Sans CJK SC"/>
          <w:b/>
          <w:color w:val="2F5496"/>
          <w:sz w:val="24"/>
        </w:rPr>
        <w:t>投资亮点概括</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632"/>
        <w:gridCol w:w="7567"/>
      </w:tblGrid>
      <w:tr>
        <w:trPr>
          <w:tblHeader w:val="true"/>
          <w:cantSplit w:val="true"/>
        </w:trPr>
        <w:tc>
          <w:tcPr>
            <w:tcW w:w="263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8"/>
                <w:szCs w:val="22"/>
                <w:lang w:val="en-US" w:eastAsia="en-US" w:bidi="ar-SA"/>
              </w:rPr>
              <w:t>投资亮点</w:t>
            </w:r>
          </w:p>
        </w:tc>
        <w:tc>
          <w:tcPr>
            <w:tcW w:w="7567"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8"/>
                <w:szCs w:val="22"/>
                <w:lang w:val="en-US" w:eastAsia="en-US" w:bidi="ar-SA"/>
              </w:rPr>
              <w:t>说明</w:t>
            </w:r>
          </w:p>
        </w:tc>
      </w:tr>
      <w:tr>
        <w:trPr>
          <w:cantSplit w:val="true"/>
        </w:trPr>
        <w:tc>
          <w:tcPr>
            <w:tcW w:w="26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政策窗口</w:t>
            </w:r>
          </w:p>
        </w:tc>
        <w:tc>
          <w:tcPr>
            <w:tcW w:w="75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低空经济已进入国家战略推动、统计分类明确和地方试点加速阶段。</w:t>
            </w:r>
          </w:p>
        </w:tc>
      </w:tr>
      <w:tr>
        <w:trPr>
          <w:cantSplit w:val="true"/>
        </w:trPr>
        <w:tc>
          <w:tcPr>
            <w:tcW w:w="26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场景确定性</w:t>
            </w:r>
          </w:p>
        </w:tc>
        <w:tc>
          <w:tcPr>
            <w:tcW w:w="75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优先选择工业级非载人场景，客户需求明确，</w:t>
            </w:r>
            <w:r>
              <w:rPr>
                <w:rFonts w:eastAsia="Noto Sans CJK SC" w:cs=""/>
                <w:b w:val="false"/>
                <w:kern w:val="0"/>
                <w:sz w:val="17"/>
                <w:szCs w:val="22"/>
                <w:lang w:val="en-US" w:eastAsia="en-US" w:bidi="ar-SA"/>
              </w:rPr>
              <w:t xml:space="preserve">ROI </w:t>
            </w:r>
            <w:r>
              <w:rPr>
                <w:rFonts w:ascii="Noto Sans CJK SC" w:hAnsi="Noto Sans CJK SC" w:cs=""/>
                <w:b w:val="false"/>
                <w:kern w:val="0"/>
                <w:sz w:val="17"/>
                <w:szCs w:val="22"/>
                <w:lang w:val="en-US" w:eastAsia="en-US" w:bidi="ar-SA"/>
              </w:rPr>
              <w:t>更容易验证。</w:t>
            </w:r>
          </w:p>
        </w:tc>
      </w:tr>
      <w:tr>
        <w:trPr>
          <w:cantSplit w:val="true"/>
        </w:trPr>
        <w:tc>
          <w:tcPr>
            <w:tcW w:w="26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技术差异化</w:t>
            </w:r>
          </w:p>
        </w:tc>
        <w:tc>
          <w:tcPr>
            <w:tcW w:w="75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 xml:space="preserve">采用 </w:t>
            </w:r>
            <w:r>
              <w:rPr>
                <w:rFonts w:eastAsia="Noto Sans CJK SC" w:cs=""/>
                <w:b w:val="false"/>
                <w:kern w:val="0"/>
                <w:sz w:val="17"/>
                <w:szCs w:val="22"/>
                <w:lang w:val="en-US" w:eastAsia="en-US" w:bidi="ar-SA"/>
              </w:rPr>
              <w:t xml:space="preserve">AI </w:t>
            </w:r>
            <w:r>
              <w:rPr>
                <w:rFonts w:ascii="Noto Sans CJK SC" w:hAnsi="Noto Sans CJK SC" w:cs=""/>
                <w:b w:val="false"/>
                <w:kern w:val="0"/>
                <w:sz w:val="17"/>
                <w:szCs w:val="22"/>
                <w:lang w:val="en-US" w:eastAsia="en-US" w:bidi="ar-SA"/>
              </w:rPr>
              <w:t xml:space="preserve">辅助飞行智能、世界模型预测、多模态感知与传统飞控安全冗余结合，而不是让 </w:t>
            </w:r>
            <w:r>
              <w:rPr>
                <w:rFonts w:eastAsia="Noto Sans CJK SC" w:cs=""/>
                <w:b w:val="false"/>
                <w:kern w:val="0"/>
                <w:sz w:val="17"/>
                <w:szCs w:val="22"/>
                <w:lang w:val="en-US" w:eastAsia="en-US" w:bidi="ar-SA"/>
              </w:rPr>
              <w:t xml:space="preserve">AI </w:t>
            </w:r>
            <w:r>
              <w:rPr>
                <w:rFonts w:ascii="Noto Sans CJK SC" w:hAnsi="Noto Sans CJK SC" w:cs=""/>
                <w:b w:val="false"/>
                <w:kern w:val="0"/>
                <w:sz w:val="17"/>
                <w:szCs w:val="22"/>
                <w:lang w:val="en-US" w:eastAsia="en-US" w:bidi="ar-SA"/>
              </w:rPr>
              <w:t>直接承担底层安全关键控制。</w:t>
            </w:r>
          </w:p>
        </w:tc>
      </w:tr>
      <w:tr>
        <w:trPr>
          <w:cantSplit w:val="true"/>
        </w:trPr>
        <w:tc>
          <w:tcPr>
            <w:tcW w:w="26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数据壁垒</w:t>
            </w:r>
          </w:p>
        </w:tc>
        <w:tc>
          <w:tcPr>
            <w:tcW w:w="75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通过真实飞行任务积累低空环境、飞行安全、设备状态、任务模板和异常处置数据。</w:t>
            </w:r>
          </w:p>
        </w:tc>
      </w:tr>
      <w:tr>
        <w:trPr>
          <w:cantSplit w:val="true"/>
        </w:trPr>
        <w:tc>
          <w:tcPr>
            <w:tcW w:w="26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平台化潜力</w:t>
            </w:r>
          </w:p>
        </w:tc>
        <w:tc>
          <w:tcPr>
            <w:tcW w:w="75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 xml:space="preserve">从设备销售逐步走向 </w:t>
            </w:r>
            <w:r>
              <w:rPr>
                <w:rFonts w:eastAsia="Noto Sans CJK SC" w:cs=""/>
                <w:b w:val="false"/>
                <w:kern w:val="0"/>
                <w:sz w:val="17"/>
                <w:szCs w:val="22"/>
                <w:lang w:val="en-US" w:eastAsia="en-US" w:bidi="ar-SA"/>
              </w:rPr>
              <w:t xml:space="preserve">FaaS </w:t>
            </w:r>
            <w:r>
              <w:rPr>
                <w:rFonts w:ascii="Noto Sans CJK SC" w:hAnsi="Noto Sans CJK SC" w:cs=""/>
                <w:b w:val="false"/>
                <w:kern w:val="0"/>
                <w:sz w:val="17"/>
                <w:szCs w:val="22"/>
                <w:lang w:val="en-US" w:eastAsia="en-US" w:bidi="ar-SA"/>
              </w:rPr>
              <w:t>服务、</w:t>
            </w:r>
            <w:r>
              <w:rPr>
                <w:rFonts w:eastAsia="Noto Sans CJK SC" w:cs=""/>
                <w:b w:val="false"/>
                <w:kern w:val="0"/>
                <w:sz w:val="17"/>
                <w:szCs w:val="22"/>
                <w:lang w:val="en-US" w:eastAsia="en-US" w:bidi="ar-SA"/>
              </w:rPr>
              <w:t xml:space="preserve">SaaS </w:t>
            </w:r>
            <w:r>
              <w:rPr>
                <w:rFonts w:ascii="Noto Sans CJK SC" w:hAnsi="Noto Sans CJK SC" w:cs=""/>
                <w:b w:val="false"/>
                <w:kern w:val="0"/>
                <w:sz w:val="17"/>
                <w:szCs w:val="22"/>
                <w:lang w:val="en-US" w:eastAsia="en-US" w:bidi="ar-SA"/>
              </w:rPr>
              <w:t>平台、数字孪生和低空数据服务。</w:t>
            </w:r>
          </w:p>
        </w:tc>
      </w:tr>
      <w:tr>
        <w:trPr>
          <w:cantSplit w:val="true"/>
        </w:trPr>
        <w:tc>
          <w:tcPr>
            <w:tcW w:w="26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尽调友好</w:t>
            </w:r>
          </w:p>
        </w:tc>
        <w:tc>
          <w:tcPr>
            <w:tcW w:w="75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7"/>
                <w:szCs w:val="22"/>
                <w:lang w:val="en-US" w:eastAsia="en-US" w:bidi="ar-SA"/>
              </w:rPr>
              <w:t>避免把公开论文包装成自有技术，避免过早承诺吨级</w:t>
            </w:r>
            <w:r>
              <w:rPr>
                <w:rFonts w:eastAsia="Noto Sans CJK SC" w:cs=""/>
                <w:b w:val="false"/>
                <w:kern w:val="0"/>
                <w:sz w:val="17"/>
                <w:szCs w:val="22"/>
                <w:lang w:val="en-US" w:eastAsia="en-US" w:bidi="ar-SA"/>
              </w:rPr>
              <w:t>/</w:t>
            </w:r>
            <w:r>
              <w:rPr>
                <w:rFonts w:ascii="Noto Sans CJK SC" w:hAnsi="Noto Sans CJK SC" w:cs=""/>
                <w:b w:val="false"/>
                <w:kern w:val="0"/>
                <w:sz w:val="17"/>
                <w:szCs w:val="22"/>
                <w:lang w:val="en-US" w:eastAsia="en-US" w:bidi="ar-SA"/>
              </w:rPr>
              <w:t>载人产品，采用渐进式研发和商业化路径。</w:t>
            </w:r>
          </w:p>
        </w:tc>
      </w:tr>
    </w:tbl>
    <w:p>
      <w:pPr>
        <w:pStyle w:val="Normal"/>
        <w:rPr/>
      </w:pPr>
      <w:r>
        <w:rPr/>
      </w:r>
    </w:p>
    <w:p>
      <w:pPr>
        <w:pStyle w:val="Heading1"/>
        <w:spacing w:before="240" w:after="120"/>
        <w:rPr/>
      </w:pPr>
      <w:bookmarkStart w:id="6" w:name="__RefHeading___Toc2937_3508191809"/>
      <w:bookmarkEnd w:id="6"/>
      <w:r>
        <w:rPr>
          <w:rFonts w:ascii="Noto Sans CJK SC" w:hAnsi="Noto Sans CJK SC" w:eastAsia="Noto Sans CJK SC"/>
          <w:b/>
          <w:color w:val="1F4E79"/>
          <w:sz w:val="30"/>
        </w:rPr>
        <w:t>二、产业背景与政策环境</w:t>
      </w:r>
    </w:p>
    <w:p>
      <w:pPr>
        <w:pStyle w:val="Heading2"/>
        <w:spacing w:before="160" w:after="120"/>
        <w:rPr/>
      </w:pPr>
      <w:bookmarkStart w:id="7" w:name="__RefHeading___Toc2939_3508191809"/>
      <w:bookmarkEnd w:id="7"/>
      <w:r>
        <w:rPr>
          <w:rFonts w:eastAsia="Noto Sans CJK SC" w:ascii="Noto Sans CJK SC" w:hAnsi="Noto Sans CJK SC"/>
          <w:b/>
          <w:color w:val="2F5496"/>
          <w:sz w:val="24"/>
        </w:rPr>
        <w:t xml:space="preserve">1. </w:t>
      </w:r>
      <w:r>
        <w:rPr>
          <w:rFonts w:ascii="Noto Sans CJK SC" w:hAnsi="Noto Sans CJK SC" w:eastAsia="Noto Sans CJK SC"/>
          <w:b/>
          <w:color w:val="2F5496"/>
          <w:sz w:val="24"/>
        </w:rPr>
        <w:t>低空经济定义</w:t>
      </w:r>
    </w:p>
    <w:p>
      <w:pPr>
        <w:pStyle w:val="Normal"/>
        <w:spacing w:lineRule="auto" w:line="276" w:before="0" w:after="100"/>
        <w:rPr/>
      </w:pPr>
      <w:r>
        <w:rPr>
          <w:rFonts w:ascii="Noto Sans CJK SC" w:hAnsi="Noto Sans CJK SC"/>
          <w:sz w:val="21"/>
        </w:rPr>
        <w:t>低空经济通常指以有人驾驶和无人驾驶航空器低空飞行活动为牵引，带动航空器研发制造、基础设施建设、飞行运营、通信导航、空域管理、数据服务和衍生服务发展的综合经济形态。国家发展改革委与国家统计局对低空经济及其核心产业统计分类的解读指出，低空经济是依托低空航空活动带动相关产业创新和场景应用形成的综合性经济形态。</w:t>
      </w:r>
      <w:r>
        <w:rPr>
          <w:rFonts w:eastAsia="Noto Sans CJK SC"/>
          <w:sz w:val="21"/>
        </w:rPr>
        <w:t>[2]</w:t>
      </w:r>
    </w:p>
    <w:p>
      <w:pPr>
        <w:pStyle w:val="Normal"/>
        <w:spacing w:lineRule="auto" w:line="276" w:before="0" w:after="100"/>
        <w:rPr/>
      </w:pPr>
      <w:r>
        <w:rPr>
          <w:rFonts w:ascii="Noto Sans CJK SC" w:hAnsi="Noto Sans CJK SC"/>
          <w:sz w:val="21"/>
        </w:rPr>
        <w:t>深圳经济特区相关法规也将低空经济定义为围绕民用有人和无人低空飞行，带动航空器研发、生产、销售、低空基础设施建设运营、飞行服务及衍生综合服务发展的综合经济模式。</w:t>
      </w:r>
      <w:r>
        <w:rPr>
          <w:rFonts w:eastAsia="Noto Sans CJK SC"/>
          <w:sz w:val="21"/>
        </w:rPr>
        <w:t>[4]</w:t>
      </w:r>
    </w:p>
    <w:p>
      <w:pPr>
        <w:pStyle w:val="Heading2"/>
        <w:spacing w:before="160" w:after="120"/>
        <w:rPr/>
      </w:pPr>
      <w:bookmarkStart w:id="8" w:name="__RefHeading___Toc2941_3508191809"/>
      <w:bookmarkEnd w:id="8"/>
      <w:r>
        <w:rPr>
          <w:rFonts w:eastAsia="Noto Sans CJK SC" w:ascii="Noto Sans CJK SC" w:hAnsi="Noto Sans CJK SC"/>
          <w:b/>
          <w:color w:val="2F5496"/>
          <w:sz w:val="24"/>
        </w:rPr>
        <w:t xml:space="preserve">2. </w:t>
      </w:r>
      <w:r>
        <w:rPr>
          <w:rFonts w:ascii="Noto Sans CJK SC" w:hAnsi="Noto Sans CJK SC" w:eastAsia="Noto Sans CJK SC"/>
          <w:b/>
          <w:color w:val="2F5496"/>
          <w:sz w:val="24"/>
        </w:rPr>
        <w:t>国家政策推动</w:t>
      </w:r>
    </w:p>
    <w:p>
      <w:pPr>
        <w:pStyle w:val="Normal"/>
        <w:spacing w:lineRule="auto" w:line="276" w:before="0" w:after="100"/>
        <w:rPr/>
      </w:pPr>
      <w:r>
        <w:rPr>
          <w:rFonts w:eastAsia="Noto Sans CJK SC"/>
          <w:sz w:val="21"/>
        </w:rPr>
        <w:t>2024</w:t>
      </w:r>
      <w:r>
        <w:rPr>
          <w:rFonts w:ascii="Noto Sans CJK SC" w:hAnsi="Noto Sans CJK SC"/>
          <w:sz w:val="21"/>
        </w:rPr>
        <w:t>年以来，低空经济在国家政策体系中的重要性显著提升。国家发展改革委低空经济发展司已经在机构职责中明确列示低空经济发展战略、中长期发展规划、政策建议和重大问题协调等职能。</w:t>
      </w:r>
      <w:r>
        <w:rPr>
          <w:rFonts w:eastAsia="Noto Sans CJK SC"/>
          <w:sz w:val="21"/>
        </w:rPr>
        <w:t>[1]</w:t>
      </w:r>
    </w:p>
    <w:p>
      <w:pPr>
        <w:pStyle w:val="Normal"/>
        <w:spacing w:lineRule="auto" w:line="276" w:before="0" w:after="100"/>
        <w:rPr/>
      </w:pPr>
      <w:r>
        <w:rPr>
          <w:rFonts w:eastAsia="Noto Sans CJK SC"/>
          <w:sz w:val="21"/>
        </w:rPr>
        <w:t>2025</w:t>
      </w:r>
      <w:r>
        <w:rPr>
          <w:rFonts w:ascii="Noto Sans CJK SC" w:hAnsi="Noto Sans CJK SC"/>
          <w:sz w:val="21"/>
        </w:rPr>
        <w:t>年，《低空经济及其核心产业统计分类（试行）》正式印发，明确产业边界，覆盖低空制造业、低空运营业、低空基建与信息服务业、低空配套业，为统计监测、产业边界划定、政策制定和区域发展提供依据。</w:t>
      </w:r>
      <w:r>
        <w:rPr>
          <w:rFonts w:eastAsia="Noto Sans CJK SC"/>
          <w:sz w:val="21"/>
        </w:rPr>
        <w:t>[2]</w:t>
      </w:r>
    </w:p>
    <w:p>
      <w:pPr>
        <w:pStyle w:val="Heading2"/>
        <w:spacing w:before="160" w:after="120"/>
        <w:rPr/>
      </w:pPr>
      <w:bookmarkStart w:id="9" w:name="__RefHeading___Toc2943_3508191809"/>
      <w:bookmarkEnd w:id="9"/>
      <w:r>
        <w:rPr>
          <w:rFonts w:eastAsia="Noto Sans CJK SC" w:ascii="Noto Sans CJK SC" w:hAnsi="Noto Sans CJK SC"/>
          <w:b/>
          <w:color w:val="2F5496"/>
          <w:sz w:val="24"/>
        </w:rPr>
        <w:t xml:space="preserve">3. </w:t>
      </w:r>
      <w:r>
        <w:rPr>
          <w:rFonts w:ascii="Noto Sans CJK SC" w:hAnsi="Noto Sans CJK SC" w:eastAsia="Noto Sans CJK SC"/>
          <w:b/>
          <w:color w:val="2F5496"/>
          <w:sz w:val="24"/>
        </w:rPr>
        <w:t>深圳样板意义</w:t>
      </w:r>
    </w:p>
    <w:p>
      <w:pPr>
        <w:pStyle w:val="Normal"/>
        <w:spacing w:lineRule="auto" w:line="276" w:before="0" w:after="100"/>
        <w:rPr/>
      </w:pPr>
      <w:r>
        <w:rPr>
          <w:rFonts w:ascii="Noto Sans CJK SC" w:hAnsi="Noto Sans CJK SC"/>
          <w:sz w:val="21"/>
        </w:rPr>
        <w:t>深圳是中国低空经济最具代表性的先行城市之一。深圳已出台《深圳经济特区低空经济产业促进条例》，强调安全优先、创新驱动、分类管理、协同运行和包容审慎，并提出建设低空飞行服务平台、数字低空空域图、通信导航监视气象信息基础设施等内容。</w:t>
      </w:r>
      <w:r>
        <w:rPr>
          <w:rFonts w:eastAsia="Noto Sans CJK SC"/>
          <w:sz w:val="21"/>
        </w:rPr>
        <w:t>[4]</w:t>
      </w:r>
    </w:p>
    <w:p>
      <w:pPr>
        <w:pStyle w:val="Normal"/>
        <w:spacing w:lineRule="auto" w:line="276" w:before="0" w:after="100"/>
        <w:rPr/>
      </w:pPr>
      <w:r>
        <w:rPr>
          <w:rFonts w:ascii="Noto Sans CJK SC" w:hAnsi="Noto Sans CJK SC"/>
          <w:sz w:val="21"/>
        </w:rPr>
        <w:t>深圳市《低空基础设施高质量建设方案（</w:t>
      </w:r>
      <w:r>
        <w:rPr>
          <w:rFonts w:eastAsia="Noto Sans CJK SC"/>
          <w:sz w:val="21"/>
        </w:rPr>
        <w:t>2024-2026</w:t>
      </w:r>
      <w:r>
        <w:rPr>
          <w:rFonts w:ascii="Noto Sans CJK SC" w:hAnsi="Noto Sans CJK SC"/>
          <w:sz w:val="21"/>
        </w:rPr>
        <w:t>年）》提出，到</w:t>
      </w:r>
      <w:r>
        <w:rPr>
          <w:rFonts w:eastAsia="Noto Sans CJK SC"/>
          <w:sz w:val="21"/>
        </w:rPr>
        <w:t>2026</w:t>
      </w:r>
      <w:r>
        <w:rPr>
          <w:rFonts w:ascii="Noto Sans CJK SC" w:hAnsi="Noto Sans CJK SC"/>
          <w:sz w:val="21"/>
        </w:rPr>
        <w:t>年底，建成低空起降点</w:t>
      </w:r>
      <w:r>
        <w:rPr>
          <w:rFonts w:eastAsia="Noto Sans CJK SC"/>
          <w:sz w:val="21"/>
        </w:rPr>
        <w:t>1200</w:t>
      </w:r>
      <w:r>
        <w:rPr>
          <w:rFonts w:ascii="Noto Sans CJK SC" w:hAnsi="Noto Sans CJK SC"/>
          <w:sz w:val="21"/>
        </w:rPr>
        <w:t>个以上，开通载人、载货飞行等各类低空商业航线</w:t>
      </w:r>
      <w:r>
        <w:rPr>
          <w:rFonts w:eastAsia="Noto Sans CJK SC"/>
          <w:sz w:val="21"/>
        </w:rPr>
        <w:t>1000</w:t>
      </w:r>
      <w:r>
        <w:rPr>
          <w:rFonts w:ascii="Noto Sans CJK SC" w:hAnsi="Noto Sans CJK SC"/>
          <w:sz w:val="21"/>
        </w:rPr>
        <w:t>条以上，并建设全球首个低空智能融合系统（</w:t>
      </w:r>
      <w:r>
        <w:rPr>
          <w:rFonts w:eastAsia="Noto Sans CJK SC"/>
          <w:sz w:val="21"/>
        </w:rPr>
        <w:t>SILAS</w:t>
      </w:r>
      <w:r>
        <w:rPr>
          <w:rFonts w:ascii="Noto Sans CJK SC" w:hAnsi="Noto Sans CJK SC"/>
          <w:sz w:val="21"/>
        </w:rPr>
        <w:t>）。</w:t>
      </w:r>
      <w:r>
        <w:rPr>
          <w:rFonts w:eastAsia="Noto Sans CJK SC"/>
          <w:sz w:val="21"/>
        </w:rPr>
        <w:t xml:space="preserve">[5] </w:t>
      </w:r>
      <w:r>
        <w:rPr>
          <w:rFonts w:ascii="Noto Sans CJK SC" w:hAnsi="Noto Sans CJK SC"/>
          <w:sz w:val="21"/>
        </w:rPr>
        <w:t>深圳也提出新增建设超过</w:t>
      </w:r>
      <w:r>
        <w:rPr>
          <w:rFonts w:eastAsia="Noto Sans CJK SC"/>
          <w:sz w:val="21"/>
        </w:rPr>
        <w:t>8000</w:t>
      </w:r>
      <w:r>
        <w:rPr>
          <w:rFonts w:ascii="Noto Sans CJK SC" w:hAnsi="Noto Sans CJK SC"/>
          <w:sz w:val="21"/>
        </w:rPr>
        <w:t>个</w:t>
      </w:r>
      <w:r>
        <w:rPr>
          <w:rFonts w:eastAsia="Noto Sans CJK SC"/>
          <w:sz w:val="21"/>
        </w:rPr>
        <w:t>5G-A</w:t>
      </w:r>
      <w:r>
        <w:rPr>
          <w:rFonts w:ascii="Noto Sans CJK SC" w:hAnsi="Noto Sans CJK SC"/>
          <w:sz w:val="21"/>
        </w:rPr>
        <w:t>基站，重点加强</w:t>
      </w:r>
      <w:r>
        <w:rPr>
          <w:rFonts w:eastAsia="Noto Sans CJK SC"/>
          <w:sz w:val="21"/>
        </w:rPr>
        <w:t>600</w:t>
      </w:r>
      <w:r>
        <w:rPr>
          <w:rFonts w:ascii="Noto Sans CJK SC" w:hAnsi="Noto Sans CJK SC"/>
          <w:sz w:val="21"/>
        </w:rPr>
        <w:t>米以下低空网络覆盖。</w:t>
      </w:r>
      <w:r>
        <w:rPr>
          <w:rFonts w:eastAsia="Noto Sans CJK SC"/>
          <w:sz w:val="21"/>
        </w:rPr>
        <w:t>[6]</w:t>
      </w:r>
    </w:p>
    <w:p>
      <w:pPr>
        <w:pStyle w:val="Heading2"/>
        <w:spacing w:before="160" w:after="120"/>
        <w:rPr/>
      </w:pPr>
      <w:bookmarkStart w:id="10" w:name="__RefHeading___Toc2945_3508191809"/>
      <w:bookmarkEnd w:id="10"/>
      <w:r>
        <w:rPr>
          <w:rFonts w:eastAsia="Noto Sans CJK SC" w:ascii="Noto Sans CJK SC" w:hAnsi="Noto Sans CJK SC"/>
          <w:b/>
          <w:color w:val="2F5496"/>
          <w:sz w:val="24"/>
        </w:rPr>
        <w:t xml:space="preserve">4. </w:t>
      </w:r>
      <w:r>
        <w:rPr>
          <w:rFonts w:ascii="Noto Sans CJK SC" w:hAnsi="Noto Sans CJK SC" w:eastAsia="Noto Sans CJK SC"/>
          <w:b/>
          <w:color w:val="2F5496"/>
          <w:sz w:val="24"/>
        </w:rPr>
        <w:t>监管趋势</w:t>
      </w:r>
    </w:p>
    <w:p>
      <w:pPr>
        <w:pStyle w:val="Normal"/>
        <w:spacing w:lineRule="auto" w:line="276" w:before="0" w:after="100"/>
        <w:rPr/>
      </w:pPr>
      <w:r>
        <w:rPr>
          <w:rFonts w:ascii="Noto Sans CJK SC" w:hAnsi="Noto Sans CJK SC"/>
          <w:sz w:val="21"/>
        </w:rPr>
        <w:t>无人机行业监管正逐步从宽松探索进入制度化、安全化和可识别管理阶段。中国民航局发布的《民用微轻小型无人驾驶航空器运行识别最低性能要求（试行）》说明，《无人驾驶航空器飞行管理暂行条例》已于</w:t>
      </w:r>
      <w:r>
        <w:rPr>
          <w:rFonts w:eastAsia="Noto Sans CJK SC"/>
          <w:sz w:val="21"/>
        </w:rPr>
        <w:t>2024</w:t>
      </w:r>
      <w:r>
        <w:rPr>
          <w:rFonts w:ascii="Noto Sans CJK SC" w:hAnsi="Noto Sans CJK SC"/>
          <w:sz w:val="21"/>
        </w:rPr>
        <w:t>年</w:t>
      </w:r>
      <w:r>
        <w:rPr>
          <w:rFonts w:eastAsia="Noto Sans CJK SC"/>
          <w:sz w:val="21"/>
        </w:rPr>
        <w:t>1</w:t>
      </w:r>
      <w:r>
        <w:rPr>
          <w:rFonts w:ascii="Noto Sans CJK SC" w:hAnsi="Noto Sans CJK SC"/>
          <w:sz w:val="21"/>
        </w:rPr>
        <w:t>月</w:t>
      </w:r>
      <w:r>
        <w:rPr>
          <w:rFonts w:eastAsia="Noto Sans CJK SC"/>
          <w:sz w:val="21"/>
        </w:rPr>
        <w:t>1</w:t>
      </w:r>
      <w:r>
        <w:rPr>
          <w:rFonts w:ascii="Noto Sans CJK SC" w:hAnsi="Noto Sans CJK SC"/>
          <w:sz w:val="21"/>
        </w:rPr>
        <w:t>日起施行，并对无人驾驶航空器运行识别提出明确要求。</w:t>
      </w:r>
      <w:r>
        <w:rPr>
          <w:rFonts w:eastAsia="Noto Sans CJK SC"/>
          <w:sz w:val="21"/>
        </w:rPr>
        <w:t>[7]</w:t>
      </w:r>
    </w:p>
    <w:p>
      <w:pPr>
        <w:pStyle w:val="Normal"/>
        <w:spacing w:lineRule="auto" w:line="276" w:before="0" w:after="100"/>
        <w:rPr/>
      </w:pPr>
      <w:r>
        <w:rPr>
          <w:rFonts w:ascii="Noto Sans CJK SC" w:hAnsi="Noto Sans CJK SC"/>
          <w:sz w:val="21"/>
        </w:rPr>
        <w:t>因此，本项目必须从第一阶段开始建立合规能力，包括运行识别、实名登记、飞行计划、空域审批、安全冗余、事故复盘、保险机制和数据安全管理。</w:t>
      </w:r>
    </w:p>
    <w:p>
      <w:pPr>
        <w:pStyle w:val="Heading1"/>
        <w:spacing w:before="240" w:after="120"/>
        <w:rPr/>
      </w:pPr>
      <w:bookmarkStart w:id="11" w:name="__RefHeading___Toc2947_3508191809"/>
      <w:bookmarkEnd w:id="11"/>
      <w:r>
        <w:rPr>
          <w:rFonts w:ascii="Noto Sans CJK SC" w:hAnsi="Noto Sans CJK SC" w:eastAsia="Noto Sans CJK SC"/>
          <w:b/>
          <w:color w:val="1F4E79"/>
          <w:sz w:val="30"/>
        </w:rPr>
        <w:t>三、市场空间与商业机会</w:t>
      </w:r>
    </w:p>
    <w:p>
      <w:pPr>
        <w:pStyle w:val="Heading2"/>
        <w:spacing w:before="160" w:after="120"/>
        <w:rPr/>
      </w:pPr>
      <w:bookmarkStart w:id="12" w:name="__RefHeading___Toc2949_3508191809"/>
      <w:bookmarkEnd w:id="12"/>
      <w:r>
        <w:rPr>
          <w:rFonts w:eastAsia="Noto Sans CJK SC" w:ascii="Noto Sans CJK SC" w:hAnsi="Noto Sans CJK SC"/>
          <w:b/>
          <w:color w:val="2F5496"/>
          <w:sz w:val="24"/>
        </w:rPr>
        <w:t xml:space="preserve">1. </w:t>
      </w:r>
      <w:r>
        <w:rPr>
          <w:rFonts w:ascii="Noto Sans CJK SC" w:hAnsi="Noto Sans CJK SC" w:eastAsia="Noto Sans CJK SC"/>
          <w:b/>
          <w:color w:val="2F5496"/>
          <w:sz w:val="24"/>
        </w:rPr>
        <w:t>总体市场规模</w:t>
      </w:r>
    </w:p>
    <w:p>
      <w:pPr>
        <w:pStyle w:val="Normal"/>
        <w:spacing w:lineRule="auto" w:line="276" w:before="0" w:after="100"/>
        <w:rPr/>
      </w:pPr>
      <w:r>
        <w:rPr>
          <w:rFonts w:ascii="Noto Sans CJK SC" w:hAnsi="Noto Sans CJK SC"/>
          <w:sz w:val="21"/>
        </w:rPr>
        <w:t>公开报道引用中国民航局预测，中国低空经济市场规模</w:t>
      </w:r>
      <w:r>
        <w:rPr>
          <w:rFonts w:eastAsia="Noto Sans CJK SC"/>
          <w:sz w:val="21"/>
        </w:rPr>
        <w:t>2025</w:t>
      </w:r>
      <w:r>
        <w:rPr>
          <w:rFonts w:ascii="Noto Sans CJK SC" w:hAnsi="Noto Sans CJK SC"/>
          <w:sz w:val="21"/>
        </w:rPr>
        <w:t>年约为</w:t>
      </w:r>
      <w:r>
        <w:rPr>
          <w:rFonts w:eastAsia="Noto Sans CJK SC"/>
          <w:sz w:val="21"/>
        </w:rPr>
        <w:t>1.5</w:t>
      </w:r>
      <w:r>
        <w:rPr>
          <w:rFonts w:ascii="Noto Sans CJK SC" w:hAnsi="Noto Sans CJK SC"/>
          <w:sz w:val="21"/>
        </w:rPr>
        <w:t>万亿元人民币，</w:t>
      </w:r>
      <w:r>
        <w:rPr>
          <w:rFonts w:eastAsia="Noto Sans CJK SC"/>
          <w:sz w:val="21"/>
        </w:rPr>
        <w:t>2035</w:t>
      </w:r>
      <w:r>
        <w:rPr>
          <w:rFonts w:ascii="Noto Sans CJK SC" w:hAnsi="Noto Sans CJK SC"/>
          <w:sz w:val="21"/>
        </w:rPr>
        <w:t>年有望超过</w:t>
      </w:r>
      <w:r>
        <w:rPr>
          <w:rFonts w:eastAsia="Noto Sans CJK SC"/>
          <w:sz w:val="21"/>
        </w:rPr>
        <w:t>3.5</w:t>
      </w:r>
      <w:r>
        <w:rPr>
          <w:rFonts w:ascii="Noto Sans CJK SC" w:hAnsi="Noto Sans CJK SC"/>
          <w:sz w:val="21"/>
        </w:rPr>
        <w:t>万亿元人民币。</w:t>
      </w:r>
      <w:r>
        <w:rPr>
          <w:rFonts w:eastAsia="Noto Sans CJK SC"/>
          <w:sz w:val="21"/>
        </w:rPr>
        <w:t xml:space="preserve">[3] </w:t>
      </w:r>
      <w:r>
        <w:rPr>
          <w:rFonts w:ascii="Noto Sans CJK SC" w:hAnsi="Noto Sans CJK SC"/>
          <w:sz w:val="21"/>
        </w:rPr>
        <w:t>低空经济不是单一产业，而是由航空器制造、运营服务、空域管理、通信导航、场景应用、数据服务、维修保障、保险金融等共同构成的综合产业生态。</w:t>
      </w:r>
    </w:p>
    <w:p>
      <w:pPr>
        <w:pStyle w:val="Heading2"/>
        <w:spacing w:before="160" w:after="120"/>
        <w:rPr/>
      </w:pPr>
      <w:bookmarkStart w:id="13" w:name="__RefHeading___Toc2951_3508191809"/>
      <w:bookmarkEnd w:id="13"/>
      <w:r>
        <w:rPr>
          <w:rFonts w:eastAsia="Noto Sans CJK SC" w:ascii="Noto Sans CJK SC" w:hAnsi="Noto Sans CJK SC"/>
          <w:b/>
          <w:color w:val="2F5496"/>
          <w:sz w:val="24"/>
        </w:rPr>
        <w:t xml:space="preserve">2. </w:t>
      </w:r>
      <w:r>
        <w:rPr>
          <w:rFonts w:ascii="Noto Sans CJK SC" w:hAnsi="Noto Sans CJK SC" w:eastAsia="Noto Sans CJK SC"/>
          <w:b/>
          <w:color w:val="2F5496"/>
          <w:sz w:val="24"/>
        </w:rPr>
        <w:t>工业场景优先于载人交通</w:t>
      </w:r>
    </w:p>
    <w:p>
      <w:pPr>
        <w:pStyle w:val="Normal"/>
        <w:spacing w:lineRule="auto" w:line="276" w:before="0" w:after="100"/>
        <w:rPr/>
      </w:pPr>
      <w:r>
        <w:rPr>
          <w:rFonts w:ascii="Noto Sans CJK SC" w:hAnsi="Noto Sans CJK SC"/>
          <w:sz w:val="21"/>
        </w:rPr>
        <w:t xml:space="preserve">载人 </w:t>
      </w:r>
      <w:r>
        <w:rPr>
          <w:rFonts w:eastAsia="Noto Sans CJK SC"/>
          <w:sz w:val="21"/>
        </w:rPr>
        <w:t xml:space="preserve">eVTOL </w:t>
      </w:r>
      <w:r>
        <w:rPr>
          <w:rFonts w:ascii="Noto Sans CJK SC" w:hAnsi="Noto Sans CJK SC"/>
          <w:sz w:val="21"/>
        </w:rPr>
        <w:t>具有长期想象空间，但早期商业化面临适航认证周期长、载人安全要求极高、城市空域开放节奏不确定、消费端支付意愿尚未充分验证、起降基础设施和保险体系仍在建设等问题。</w:t>
      </w:r>
    </w:p>
    <w:p>
      <w:pPr>
        <w:pStyle w:val="Normal"/>
        <w:spacing w:lineRule="auto" w:line="276" w:before="0" w:after="100"/>
        <w:rPr/>
      </w:pPr>
      <w:r>
        <w:rPr>
          <w:rFonts w:ascii="Noto Sans CJK SC" w:hAnsi="Noto Sans CJK SC"/>
          <w:sz w:val="21"/>
        </w:rPr>
        <w:t>相比之下，工业级非载人无人机场景的客户更明确、</w:t>
      </w:r>
      <w:r>
        <w:rPr>
          <w:rFonts w:eastAsia="Noto Sans CJK SC"/>
          <w:sz w:val="21"/>
        </w:rPr>
        <w:t>ROI</w:t>
      </w:r>
      <w:r>
        <w:rPr>
          <w:rFonts w:ascii="Noto Sans CJK SC" w:hAnsi="Noto Sans CJK SC"/>
          <w:sz w:val="21"/>
        </w:rPr>
        <w:t>更可计算、试点区域更容易选择、安全责任边界更清晰、监管推进阻力相对较低。因此，本项目建议优先从工业无人机切入，而不是直接进入载人空中交通。</w:t>
      </w:r>
    </w:p>
    <w:p>
      <w:pPr>
        <w:pStyle w:val="Heading2"/>
        <w:spacing w:before="160" w:after="120"/>
        <w:rPr/>
      </w:pPr>
      <w:bookmarkStart w:id="14" w:name="__RefHeading___Toc2953_3508191809"/>
      <w:bookmarkEnd w:id="14"/>
      <w:r>
        <w:rPr>
          <w:rFonts w:eastAsia="Noto Sans CJK SC" w:ascii="Noto Sans CJK SC" w:hAnsi="Noto Sans CJK SC"/>
          <w:b/>
          <w:color w:val="2F5496"/>
          <w:sz w:val="24"/>
        </w:rPr>
        <w:t xml:space="preserve">3. </w:t>
      </w:r>
      <w:r>
        <w:rPr>
          <w:rFonts w:ascii="Noto Sans CJK SC" w:hAnsi="Noto Sans CJK SC" w:eastAsia="Noto Sans CJK SC"/>
          <w:b/>
          <w:color w:val="2F5496"/>
          <w:sz w:val="24"/>
        </w:rPr>
        <w:t>重点应用场景排序</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691"/>
        <w:gridCol w:w="1512"/>
        <w:gridCol w:w="1951"/>
        <w:gridCol w:w="2456"/>
        <w:gridCol w:w="1070"/>
        <w:gridCol w:w="2519"/>
      </w:tblGrid>
      <w:tr>
        <w:trPr>
          <w:tblHeader w:val="true"/>
          <w:cantSplit w:val="true"/>
        </w:trPr>
        <w:tc>
          <w:tcPr>
            <w:tcW w:w="691"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4"/>
                <w:szCs w:val="22"/>
                <w:lang w:val="en-US" w:eastAsia="en-US" w:bidi="ar-SA"/>
              </w:rPr>
              <w:t>优先级</w:t>
            </w:r>
          </w:p>
        </w:tc>
        <w:tc>
          <w:tcPr>
            <w:tcW w:w="151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4"/>
                <w:szCs w:val="22"/>
                <w:lang w:val="en-US" w:eastAsia="en-US" w:bidi="ar-SA"/>
              </w:rPr>
              <w:t>应用场景</w:t>
            </w:r>
          </w:p>
        </w:tc>
        <w:tc>
          <w:tcPr>
            <w:tcW w:w="1951"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4"/>
                <w:szCs w:val="22"/>
                <w:lang w:val="en-US" w:eastAsia="en-US" w:bidi="ar-SA"/>
              </w:rPr>
              <w:t>客户类型</w:t>
            </w:r>
          </w:p>
        </w:tc>
        <w:tc>
          <w:tcPr>
            <w:tcW w:w="2456"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4"/>
                <w:szCs w:val="22"/>
                <w:lang w:val="en-US" w:eastAsia="en-US" w:bidi="ar-SA"/>
              </w:rPr>
              <w:t>核心需求</w:t>
            </w:r>
            <w:r>
              <w:rPr>
                <w:rFonts w:eastAsia="Noto Sans CJK SC" w:cs=""/>
                <w:b/>
                <w:kern w:val="0"/>
                <w:sz w:val="14"/>
                <w:szCs w:val="22"/>
                <w:lang w:val="en-US" w:eastAsia="en-US" w:bidi="ar-SA"/>
              </w:rPr>
              <w:t>/</w:t>
            </w:r>
            <w:r>
              <w:rPr>
                <w:rFonts w:ascii="Noto Sans CJK SC" w:hAnsi="Noto Sans CJK SC" w:cs=""/>
                <w:b/>
                <w:kern w:val="0"/>
                <w:sz w:val="14"/>
                <w:szCs w:val="22"/>
                <w:lang w:val="en-US" w:eastAsia="en-US" w:bidi="ar-SA"/>
              </w:rPr>
              <w:t>痛点</w:t>
            </w:r>
          </w:p>
        </w:tc>
        <w:tc>
          <w:tcPr>
            <w:tcW w:w="1070"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4"/>
                <w:szCs w:val="22"/>
                <w:lang w:val="en-US" w:eastAsia="en-US" w:bidi="ar-SA"/>
              </w:rPr>
              <w:t>商业成熟度</w:t>
            </w:r>
          </w:p>
        </w:tc>
        <w:tc>
          <w:tcPr>
            <w:tcW w:w="2519"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4"/>
                <w:szCs w:val="22"/>
                <w:lang w:val="en-US" w:eastAsia="en-US" w:bidi="ar-SA"/>
              </w:rPr>
              <w:t>本项目切入方式</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1</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电力巡检</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电网、能源集团、输变电运维单位</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线路长、地形复杂、高空作业风险高、缺陷识别需要标准化</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高</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M30</w:t>
            </w:r>
            <w:r>
              <w:rPr>
                <w:rFonts w:ascii="Noto Sans CJK SC" w:hAnsi="Noto Sans CJK SC" w:cs=""/>
                <w:b w:val="false"/>
                <w:kern w:val="0"/>
                <w:sz w:val="14"/>
                <w:szCs w:val="22"/>
                <w:lang w:val="en-US" w:eastAsia="en-US" w:bidi="ar-SA"/>
              </w:rPr>
              <w:t xml:space="preserve">巡检平台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红外</w:t>
            </w:r>
            <w:r>
              <w:rPr>
                <w:rFonts w:eastAsia="Noto Sans CJK SC" w:cs=""/>
                <w:b w:val="false"/>
                <w:kern w:val="0"/>
                <w:sz w:val="14"/>
                <w:szCs w:val="22"/>
                <w:lang w:val="en-US" w:eastAsia="en-US" w:bidi="ar-SA"/>
              </w:rPr>
              <w:t>/</w:t>
            </w:r>
            <w:r>
              <w:rPr>
                <w:rFonts w:ascii="Noto Sans CJK SC" w:hAnsi="Noto Sans CJK SC" w:cs=""/>
                <w:b w:val="false"/>
                <w:kern w:val="0"/>
                <w:sz w:val="14"/>
                <w:szCs w:val="22"/>
                <w:lang w:val="en-US" w:eastAsia="en-US" w:bidi="ar-SA"/>
              </w:rPr>
              <w:t xml:space="preserve">可见光载荷 </w:t>
            </w:r>
            <w:r>
              <w:rPr>
                <w:rFonts w:eastAsia="Noto Sans CJK SC" w:cs=""/>
                <w:b w:val="false"/>
                <w:kern w:val="0"/>
                <w:sz w:val="14"/>
                <w:szCs w:val="22"/>
                <w:lang w:val="en-US" w:eastAsia="en-US" w:bidi="ar-SA"/>
              </w:rPr>
              <w:t>+ AI</w:t>
            </w:r>
            <w:r>
              <w:rPr>
                <w:rFonts w:ascii="Noto Sans CJK SC" w:hAnsi="Noto Sans CJK SC" w:cs=""/>
                <w:b w:val="false"/>
                <w:kern w:val="0"/>
                <w:sz w:val="14"/>
                <w:szCs w:val="22"/>
                <w:lang w:val="en-US" w:eastAsia="en-US" w:bidi="ar-SA"/>
              </w:rPr>
              <w:t xml:space="preserve">缺陷初筛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报告输出</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2</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管线</w:t>
            </w:r>
            <w:r>
              <w:rPr>
                <w:rFonts w:eastAsia="Noto Sans CJK SC" w:cs=""/>
                <w:b w:val="false"/>
                <w:kern w:val="0"/>
                <w:sz w:val="14"/>
                <w:szCs w:val="22"/>
                <w:lang w:val="en-US" w:eastAsia="en-US" w:bidi="ar-SA"/>
              </w:rPr>
              <w:t>/</w:t>
            </w:r>
            <w:r>
              <w:rPr>
                <w:rFonts w:ascii="Noto Sans CJK SC" w:hAnsi="Noto Sans CJK SC" w:cs=""/>
                <w:b w:val="false"/>
                <w:kern w:val="0"/>
                <w:sz w:val="14"/>
                <w:szCs w:val="22"/>
                <w:lang w:val="en-US" w:eastAsia="en-US" w:bidi="ar-SA"/>
              </w:rPr>
              <w:t>河道</w:t>
            </w:r>
            <w:r>
              <w:rPr>
                <w:rFonts w:eastAsia="Noto Sans CJK SC" w:cs=""/>
                <w:b w:val="false"/>
                <w:kern w:val="0"/>
                <w:sz w:val="14"/>
                <w:szCs w:val="22"/>
                <w:lang w:val="en-US" w:eastAsia="en-US" w:bidi="ar-SA"/>
              </w:rPr>
              <w:t>/</w:t>
            </w:r>
            <w:r>
              <w:rPr>
                <w:rFonts w:ascii="Noto Sans CJK SC" w:hAnsi="Noto Sans CJK SC" w:cs=""/>
                <w:b w:val="false"/>
                <w:kern w:val="0"/>
                <w:sz w:val="14"/>
                <w:szCs w:val="22"/>
                <w:lang w:val="en-US" w:eastAsia="en-US" w:bidi="ar-SA"/>
              </w:rPr>
              <w:t>水利巡检</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石油、燃气、水务、水利与城市运维单位</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人工巡检频次低，泄漏、侵占、塌方等风险发现滞后</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高</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 xml:space="preserve">长航时巡检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 xml:space="preserve">低空地图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异常事件复盘</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3</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森林防火与应急监测</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应急、林业、地方政府</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早期火点发现难，山区通信弱，响应链条长</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中高</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 xml:space="preserve">热成像巡查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 xml:space="preserve">指挥中心联动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重点区域常态化巡飞</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4</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园区</w:t>
            </w:r>
            <w:r>
              <w:rPr>
                <w:rFonts w:eastAsia="Noto Sans CJK SC" w:cs=""/>
                <w:b w:val="false"/>
                <w:kern w:val="0"/>
                <w:sz w:val="14"/>
                <w:szCs w:val="22"/>
                <w:lang w:val="en-US" w:eastAsia="en-US" w:bidi="ar-SA"/>
              </w:rPr>
              <w:t>/</w:t>
            </w:r>
            <w:r>
              <w:rPr>
                <w:rFonts w:ascii="Noto Sans CJK SC" w:hAnsi="Noto Sans CJK SC" w:cs=""/>
                <w:b w:val="false"/>
                <w:kern w:val="0"/>
                <w:sz w:val="14"/>
                <w:szCs w:val="22"/>
                <w:lang w:val="en-US" w:eastAsia="en-US" w:bidi="ar-SA"/>
              </w:rPr>
              <w:t>港口</w:t>
            </w:r>
            <w:r>
              <w:rPr>
                <w:rFonts w:eastAsia="Noto Sans CJK SC" w:cs=""/>
                <w:b w:val="false"/>
                <w:kern w:val="0"/>
                <w:sz w:val="14"/>
                <w:szCs w:val="22"/>
                <w:lang w:val="en-US" w:eastAsia="en-US" w:bidi="ar-SA"/>
              </w:rPr>
              <w:t>/</w:t>
            </w:r>
            <w:r>
              <w:rPr>
                <w:rFonts w:ascii="Noto Sans CJK SC" w:hAnsi="Noto Sans CJK SC" w:cs=""/>
                <w:b w:val="false"/>
                <w:kern w:val="0"/>
                <w:sz w:val="14"/>
                <w:szCs w:val="22"/>
                <w:lang w:val="en-US" w:eastAsia="en-US" w:bidi="ar-SA"/>
              </w:rPr>
              <w:t>能源基地安防</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大型园区、港口、矿区、能源基地</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固定摄像头有盲区，人工巡逻成本高，夜间风险高</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中高</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 xml:space="preserve">无人机巡逻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 xml:space="preserve">远程接管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安防系统接口</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5</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海岛物流</w:t>
            </w:r>
            <w:r>
              <w:rPr>
                <w:rFonts w:eastAsia="Noto Sans CJK SC" w:cs=""/>
                <w:b w:val="false"/>
                <w:kern w:val="0"/>
                <w:sz w:val="14"/>
                <w:szCs w:val="22"/>
                <w:lang w:val="en-US" w:eastAsia="en-US" w:bidi="ar-SA"/>
              </w:rPr>
              <w:t>/</w:t>
            </w:r>
            <w:r>
              <w:rPr>
                <w:rFonts w:ascii="Noto Sans CJK SC" w:hAnsi="Noto Sans CJK SC" w:cs=""/>
                <w:b w:val="false"/>
                <w:kern w:val="0"/>
                <w:sz w:val="14"/>
                <w:szCs w:val="22"/>
                <w:lang w:val="en-US" w:eastAsia="en-US" w:bidi="ar-SA"/>
              </w:rPr>
              <w:t>山区物流</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物流企业、地方政府、医疗机构</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地面交通慢，船运</w:t>
            </w:r>
            <w:r>
              <w:rPr>
                <w:rFonts w:eastAsia="Noto Sans CJK SC" w:cs=""/>
                <w:b w:val="false"/>
                <w:kern w:val="0"/>
                <w:sz w:val="14"/>
                <w:szCs w:val="22"/>
                <w:lang w:val="en-US" w:eastAsia="en-US" w:bidi="ar-SA"/>
              </w:rPr>
              <w:t>/</w:t>
            </w:r>
            <w:r>
              <w:rPr>
                <w:rFonts w:ascii="Noto Sans CJK SC" w:hAnsi="Noto Sans CJK SC" w:cs=""/>
                <w:b w:val="false"/>
                <w:kern w:val="0"/>
                <w:sz w:val="14"/>
                <w:szCs w:val="22"/>
                <w:lang w:val="en-US" w:eastAsia="en-US" w:bidi="ar-SA"/>
              </w:rPr>
              <w:t>人力成本高，时效要求高</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中</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先做</w:t>
            </w:r>
            <w:r>
              <w:rPr>
                <w:rFonts w:eastAsia="Noto Sans CJK SC" w:cs=""/>
                <w:b w:val="false"/>
                <w:kern w:val="0"/>
                <w:sz w:val="14"/>
                <w:szCs w:val="22"/>
                <w:lang w:val="en-US" w:eastAsia="en-US" w:bidi="ar-SA"/>
              </w:rPr>
              <w:t>20-100kg</w:t>
            </w:r>
            <w:r>
              <w:rPr>
                <w:rFonts w:ascii="Noto Sans CJK SC" w:hAnsi="Noto Sans CJK SC" w:cs=""/>
                <w:b w:val="false"/>
                <w:kern w:val="0"/>
                <w:sz w:val="14"/>
                <w:szCs w:val="22"/>
                <w:lang w:val="en-US" w:eastAsia="en-US" w:bidi="ar-SA"/>
              </w:rPr>
              <w:t>中型物流试点，限定航线和低摩擦空域</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6</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医疗物资配送</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医院、血站、应急中心</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血液、样本、急救物资对时效和可靠性要求高</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中</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固定航线、固定起降点、严格温控和交接流程</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7</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城市低空数据采集</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城市运行平台、测绘与规划部门</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三维数据更新慢，城市级低空运行需要可视化底图</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中</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 xml:space="preserve">低空数据采集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 xml:space="preserve">三维地图更新 </w:t>
            </w:r>
            <w:r>
              <w:rPr>
                <w:rFonts w:eastAsia="Noto Sans CJK SC" w:cs=""/>
                <w:b w:val="false"/>
                <w:kern w:val="0"/>
                <w:sz w:val="14"/>
                <w:szCs w:val="22"/>
                <w:lang w:val="en-US" w:eastAsia="en-US" w:bidi="ar-SA"/>
              </w:rPr>
              <w:t xml:space="preserve">+ </w:t>
            </w:r>
            <w:r>
              <w:rPr>
                <w:rFonts w:ascii="Noto Sans CJK SC" w:hAnsi="Noto Sans CJK SC" w:cs=""/>
                <w:b w:val="false"/>
                <w:kern w:val="0"/>
                <w:sz w:val="14"/>
                <w:szCs w:val="22"/>
                <w:lang w:val="en-US" w:eastAsia="en-US" w:bidi="ar-SA"/>
              </w:rPr>
              <w:t>数字孪生接口</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8</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农林植保</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农业客户、农服公司</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场景成熟但价格竞争激烈，渠道和服务网络要求高</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中低</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不作为第一主战场，只选择林业</w:t>
            </w:r>
            <w:r>
              <w:rPr>
                <w:rFonts w:eastAsia="Noto Sans CJK SC" w:cs=""/>
                <w:b w:val="false"/>
                <w:kern w:val="0"/>
                <w:sz w:val="14"/>
                <w:szCs w:val="22"/>
                <w:lang w:val="en-US" w:eastAsia="en-US" w:bidi="ar-SA"/>
              </w:rPr>
              <w:t>/</w:t>
            </w:r>
            <w:r>
              <w:rPr>
                <w:rFonts w:ascii="Noto Sans CJK SC" w:hAnsi="Noto Sans CJK SC" w:cs=""/>
                <w:b w:val="false"/>
                <w:kern w:val="0"/>
                <w:sz w:val="14"/>
                <w:szCs w:val="22"/>
                <w:lang w:val="en-US" w:eastAsia="en-US" w:bidi="ar-SA"/>
              </w:rPr>
              <w:t>高价值作物等差异化场景</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9</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低空文旅</w:t>
            </w:r>
            <w:r>
              <w:rPr>
                <w:rFonts w:eastAsia="Noto Sans CJK SC" w:cs=""/>
                <w:b w:val="false"/>
                <w:kern w:val="0"/>
                <w:sz w:val="14"/>
                <w:szCs w:val="22"/>
                <w:lang w:val="en-US" w:eastAsia="en-US" w:bidi="ar-SA"/>
              </w:rPr>
              <w:t>/</w:t>
            </w:r>
            <w:r>
              <w:rPr>
                <w:rFonts w:ascii="Noto Sans CJK SC" w:hAnsi="Noto Sans CJK SC" w:cs=""/>
                <w:b w:val="false"/>
                <w:kern w:val="0"/>
                <w:sz w:val="14"/>
                <w:szCs w:val="22"/>
                <w:lang w:val="en-US" w:eastAsia="en-US" w:bidi="ar-SA"/>
              </w:rPr>
              <w:t>展示飞行</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景区、文旅集团、地方活动</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季节性强、体验驱动，审批和安全边界要求高</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中低</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仅作为品牌展示或政府示范项目，不作为早期收入核心</w:t>
            </w:r>
          </w:p>
        </w:tc>
      </w:tr>
      <w:tr>
        <w:trPr>
          <w:cantSplit w:val="true"/>
        </w:trPr>
        <w:tc>
          <w:tcPr>
            <w:tcW w:w="69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4"/>
                <w:szCs w:val="22"/>
                <w:lang w:val="en-US" w:eastAsia="en-US" w:bidi="ar-SA"/>
              </w:rPr>
              <w:t>10</w:t>
            </w:r>
          </w:p>
        </w:tc>
        <w:tc>
          <w:tcPr>
            <w:tcW w:w="151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载人观光</w:t>
            </w:r>
            <w:r>
              <w:rPr>
                <w:rFonts w:eastAsia="Noto Sans CJK SC" w:cs=""/>
                <w:b w:val="false"/>
                <w:kern w:val="0"/>
                <w:sz w:val="14"/>
                <w:szCs w:val="22"/>
                <w:lang w:val="en-US" w:eastAsia="en-US" w:bidi="ar-SA"/>
              </w:rPr>
              <w:t>/eVTOL</w:t>
            </w:r>
            <w:r>
              <w:rPr>
                <w:rFonts w:ascii="Noto Sans CJK SC" w:hAnsi="Noto Sans CJK SC" w:cs=""/>
                <w:b w:val="false"/>
                <w:kern w:val="0"/>
                <w:sz w:val="14"/>
                <w:szCs w:val="22"/>
                <w:lang w:val="en-US" w:eastAsia="en-US" w:bidi="ar-SA"/>
              </w:rPr>
              <w:t>接驳</w:t>
            </w:r>
          </w:p>
        </w:tc>
        <w:tc>
          <w:tcPr>
            <w:tcW w:w="195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文旅、机场、城市交通平台</w:t>
            </w:r>
          </w:p>
        </w:tc>
        <w:tc>
          <w:tcPr>
            <w:tcW w:w="245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适航、运营许可、保险、公众接受度要求高</w:t>
            </w:r>
          </w:p>
        </w:tc>
        <w:tc>
          <w:tcPr>
            <w:tcW w:w="10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低至中</w:t>
            </w:r>
          </w:p>
        </w:tc>
        <w:tc>
          <w:tcPr>
            <w:tcW w:w="251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4"/>
                <w:szCs w:val="22"/>
                <w:lang w:val="en-US" w:eastAsia="en-US" w:bidi="ar-SA"/>
              </w:rPr>
              <w:t>作为长期合作方向，不纳入第一阶段核心交付</w:t>
            </w:r>
          </w:p>
        </w:tc>
      </w:tr>
    </w:tbl>
    <w:p>
      <w:pPr>
        <w:pStyle w:val="Normal"/>
        <w:rPr/>
      </w:pPr>
      <w:r>
        <w:rPr/>
      </w:r>
    </w:p>
    <w:p>
      <w:pPr>
        <w:pStyle w:val="Heading1"/>
        <w:spacing w:before="240" w:after="120"/>
        <w:rPr/>
      </w:pPr>
      <w:bookmarkStart w:id="15" w:name="__RefHeading___Toc2955_3508191809"/>
      <w:bookmarkEnd w:id="15"/>
      <w:r>
        <w:rPr>
          <w:rFonts w:ascii="Noto Sans CJK SC" w:hAnsi="Noto Sans CJK SC" w:eastAsia="Noto Sans CJK SC"/>
          <w:b/>
          <w:color w:val="1F4E79"/>
          <w:sz w:val="30"/>
        </w:rPr>
        <w:t>四、公司战略定位</w:t>
      </w:r>
    </w:p>
    <w:p>
      <w:pPr>
        <w:pStyle w:val="Heading2"/>
        <w:spacing w:before="160" w:after="120"/>
        <w:rPr/>
      </w:pPr>
      <w:bookmarkStart w:id="16" w:name="__RefHeading___Toc2957_3508191809"/>
      <w:bookmarkEnd w:id="16"/>
      <w:r>
        <w:rPr>
          <w:rFonts w:eastAsia="Noto Sans CJK SC" w:ascii="Noto Sans CJK SC" w:hAnsi="Noto Sans CJK SC"/>
          <w:b/>
          <w:color w:val="2F5496"/>
          <w:sz w:val="24"/>
        </w:rPr>
        <w:t xml:space="preserve">1. </w:t>
      </w:r>
      <w:r>
        <w:rPr>
          <w:rFonts w:ascii="Noto Sans CJK SC" w:hAnsi="Noto Sans CJK SC" w:eastAsia="Noto Sans CJK SC"/>
          <w:b/>
          <w:color w:val="2F5496"/>
          <w:sz w:val="24"/>
        </w:rPr>
        <w:t>差异化定位</w:t>
      </w:r>
    </w:p>
    <w:p>
      <w:pPr>
        <w:pStyle w:val="Normal"/>
        <w:spacing w:lineRule="auto" w:line="276" w:before="0" w:after="100"/>
        <w:rPr/>
      </w:pPr>
      <w:r>
        <w:rPr>
          <w:rFonts w:ascii="Noto Sans CJK SC" w:hAnsi="Noto Sans CJK SC"/>
          <w:sz w:val="21"/>
        </w:rPr>
        <w:t xml:space="preserve">本项目不与大疆在消费级无人机和轻量工业无人机领域正面竞争，也不与亿航、小鹏汇天等载人 </w:t>
      </w:r>
      <w:r>
        <w:rPr>
          <w:rFonts w:eastAsia="Noto Sans CJK SC"/>
          <w:sz w:val="21"/>
        </w:rPr>
        <w:t xml:space="preserve">eVTOL </w:t>
      </w:r>
      <w:r>
        <w:rPr>
          <w:rFonts w:ascii="Noto Sans CJK SC" w:hAnsi="Noto Sans CJK SC"/>
          <w:sz w:val="21"/>
        </w:rPr>
        <w:t>企业正面竞争。本项目选择的战略缝隙是：工业级、非载人、中大载荷、</w:t>
      </w:r>
      <w:r>
        <w:rPr>
          <w:rFonts w:eastAsia="Noto Sans CJK SC"/>
          <w:sz w:val="21"/>
        </w:rPr>
        <w:t>AI</w:t>
      </w:r>
      <w:r>
        <w:rPr>
          <w:rFonts w:ascii="Noto Sans CJK SC" w:hAnsi="Noto Sans CJK SC"/>
          <w:sz w:val="21"/>
        </w:rPr>
        <w:t>增强、场景运营。</w:t>
      </w:r>
    </w:p>
    <w:p>
      <w:pPr>
        <w:pStyle w:val="Normal"/>
        <w:spacing w:lineRule="auto" w:line="276" w:before="0" w:after="100"/>
        <w:rPr/>
      </w:pPr>
      <w:r>
        <w:rPr>
          <w:rFonts w:ascii="Noto Sans CJK SC" w:hAnsi="Noto Sans CJK SC"/>
          <w:sz w:val="21"/>
        </w:rPr>
        <w:t>该方向既能利用中国低空经济政策红利，又能避开载人适航认证的早期高风险阶段。</w:t>
      </w:r>
    </w:p>
    <w:p>
      <w:pPr>
        <w:pStyle w:val="Heading2"/>
        <w:spacing w:before="160" w:after="120"/>
        <w:rPr/>
      </w:pPr>
      <w:bookmarkStart w:id="17" w:name="__RefHeading___Toc2959_3508191809"/>
      <w:bookmarkEnd w:id="17"/>
      <w:r>
        <w:rPr>
          <w:rFonts w:eastAsia="Noto Sans CJK SC" w:ascii="Noto Sans CJK SC" w:hAnsi="Noto Sans CJK SC"/>
          <w:b/>
          <w:color w:val="2F5496"/>
          <w:sz w:val="24"/>
        </w:rPr>
        <w:t xml:space="preserve">2. </w:t>
      </w:r>
      <w:r>
        <w:rPr>
          <w:rFonts w:ascii="Noto Sans CJK SC" w:hAnsi="Noto Sans CJK SC" w:eastAsia="Noto Sans CJK SC"/>
          <w:b/>
          <w:color w:val="2F5496"/>
          <w:sz w:val="24"/>
        </w:rPr>
        <w:t>三层业务架构</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065"/>
        <w:gridCol w:w="2970"/>
        <w:gridCol w:w="2453"/>
        <w:gridCol w:w="2711"/>
      </w:tblGrid>
      <w:tr>
        <w:trPr>
          <w:tblHeader w:val="true"/>
          <w:cantSplit w:val="true"/>
        </w:trPr>
        <w:tc>
          <w:tcPr>
            <w:tcW w:w="2065"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层级</w:t>
            </w:r>
          </w:p>
        </w:tc>
        <w:tc>
          <w:tcPr>
            <w:tcW w:w="2970"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内容</w:t>
            </w:r>
          </w:p>
        </w:tc>
        <w:tc>
          <w:tcPr>
            <w:tcW w:w="2453"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近期价值</w:t>
            </w:r>
          </w:p>
        </w:tc>
        <w:tc>
          <w:tcPr>
            <w:tcW w:w="2711"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长期价值</w:t>
            </w:r>
          </w:p>
        </w:tc>
      </w:tr>
      <w:tr>
        <w:trPr>
          <w:cantSplit w:val="true"/>
        </w:trPr>
        <w:tc>
          <w:tcPr>
            <w:tcW w:w="206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第一层：硬件与载荷平台</w:t>
            </w:r>
          </w:p>
        </w:tc>
        <w:tc>
          <w:tcPr>
            <w:tcW w:w="29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巡检型无人机、中型物流无人机、任务载荷、地面站与运维工具。</w:t>
            </w:r>
          </w:p>
        </w:tc>
        <w:tc>
          <w:tcPr>
            <w:tcW w:w="245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形成可交付产品和首批项目收入。</w:t>
            </w:r>
          </w:p>
        </w:tc>
        <w:tc>
          <w:tcPr>
            <w:tcW w:w="271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沉淀行业硬件规格、运维流程和可靠性数据。</w:t>
            </w:r>
          </w:p>
        </w:tc>
      </w:tr>
      <w:tr>
        <w:trPr>
          <w:cantSplit w:val="true"/>
        </w:trPr>
        <w:tc>
          <w:tcPr>
            <w:tcW w:w="206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第二层：</w:t>
            </w:r>
            <w:r>
              <w:rPr>
                <w:rFonts w:eastAsia="Noto Sans CJK SC" w:cs=""/>
                <w:b w:val="false"/>
                <w:kern w:val="0"/>
                <w:sz w:val="16"/>
                <w:szCs w:val="22"/>
                <w:lang w:val="en-US" w:eastAsia="en-US" w:bidi="ar-SA"/>
              </w:rPr>
              <w:t>AI</w:t>
            </w:r>
            <w:r>
              <w:rPr>
                <w:rFonts w:ascii="Noto Sans CJK SC" w:hAnsi="Noto Sans CJK SC" w:cs=""/>
                <w:b w:val="false"/>
                <w:kern w:val="0"/>
                <w:sz w:val="16"/>
                <w:szCs w:val="22"/>
                <w:lang w:val="en-US" w:eastAsia="en-US" w:bidi="ar-SA"/>
              </w:rPr>
              <w:t>飞行智能</w:t>
            </w:r>
          </w:p>
        </w:tc>
        <w:tc>
          <w:tcPr>
            <w:tcW w:w="29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任务理解、环境感知、路径辅助规划、风险预测、飞行复盘、异常初筛。</w:t>
            </w:r>
          </w:p>
        </w:tc>
        <w:tc>
          <w:tcPr>
            <w:tcW w:w="245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提高任务效率，降低飞手和现场工程师负担。</w:t>
            </w:r>
          </w:p>
        </w:tc>
        <w:tc>
          <w:tcPr>
            <w:tcW w:w="271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形成软件能力、模型迭代能力和工程化安全框架。</w:t>
            </w:r>
          </w:p>
        </w:tc>
      </w:tr>
      <w:tr>
        <w:trPr>
          <w:cantSplit w:val="true"/>
        </w:trPr>
        <w:tc>
          <w:tcPr>
            <w:tcW w:w="206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第三层：数据与运营平台</w:t>
            </w:r>
          </w:p>
        </w:tc>
        <w:tc>
          <w:tcPr>
            <w:tcW w:w="2970"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飞行数据湖、低空高精地图、数字孪生、调度系统、</w:t>
            </w:r>
            <w:r>
              <w:rPr>
                <w:rFonts w:eastAsia="Noto Sans CJK SC" w:cs=""/>
                <w:b w:val="false"/>
                <w:kern w:val="0"/>
                <w:sz w:val="16"/>
                <w:szCs w:val="22"/>
                <w:lang w:val="en-US" w:eastAsia="en-US" w:bidi="ar-SA"/>
              </w:rPr>
              <w:t>SaaS</w:t>
            </w:r>
            <w:r>
              <w:rPr>
                <w:rFonts w:ascii="Noto Sans CJK SC" w:hAnsi="Noto Sans CJK SC" w:cs=""/>
                <w:b w:val="false"/>
                <w:kern w:val="0"/>
                <w:sz w:val="16"/>
                <w:szCs w:val="22"/>
                <w:lang w:val="en-US" w:eastAsia="en-US" w:bidi="ar-SA"/>
              </w:rPr>
              <w:t>、</w:t>
            </w:r>
            <w:r>
              <w:rPr>
                <w:rFonts w:eastAsia="Noto Sans CJK SC" w:cs=""/>
                <w:b w:val="false"/>
                <w:kern w:val="0"/>
                <w:sz w:val="16"/>
                <w:szCs w:val="22"/>
                <w:lang w:val="en-US" w:eastAsia="en-US" w:bidi="ar-SA"/>
              </w:rPr>
              <w:t>API</w:t>
            </w:r>
            <w:r>
              <w:rPr>
                <w:rFonts w:ascii="Noto Sans CJK SC" w:hAnsi="Noto Sans CJK SC" w:cs=""/>
                <w:b w:val="false"/>
                <w:kern w:val="0"/>
                <w:sz w:val="16"/>
                <w:szCs w:val="22"/>
                <w:lang w:val="en-US" w:eastAsia="en-US" w:bidi="ar-SA"/>
              </w:rPr>
              <w:t>。</w:t>
            </w:r>
          </w:p>
        </w:tc>
        <w:tc>
          <w:tcPr>
            <w:tcW w:w="245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支持客户长期运维和政府示范平台。</w:t>
            </w:r>
          </w:p>
        </w:tc>
        <w:tc>
          <w:tcPr>
            <w:tcW w:w="271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形成数据资产、平台收入和城市级低空基础设施入口。</w:t>
            </w:r>
          </w:p>
        </w:tc>
      </w:tr>
    </w:tbl>
    <w:p>
      <w:pPr>
        <w:pStyle w:val="Normal"/>
        <w:rPr/>
      </w:pPr>
      <w:r>
        <w:rPr/>
      </w:r>
    </w:p>
    <w:p>
      <w:pPr>
        <w:pStyle w:val="Heading1"/>
        <w:spacing w:before="240" w:after="120"/>
        <w:rPr/>
      </w:pPr>
      <w:bookmarkStart w:id="18" w:name="__RefHeading___Toc2961_3508191809"/>
      <w:bookmarkEnd w:id="18"/>
      <w:r>
        <w:rPr>
          <w:rFonts w:ascii="Noto Sans CJK SC" w:hAnsi="Noto Sans CJK SC" w:eastAsia="Noto Sans CJK SC"/>
          <w:b/>
          <w:color w:val="1F4E79"/>
          <w:sz w:val="30"/>
        </w:rPr>
        <w:t>五、技术路线与研发边界</w:t>
      </w:r>
    </w:p>
    <w:p>
      <w:pPr>
        <w:pStyle w:val="Heading2"/>
        <w:spacing w:before="160" w:after="120"/>
        <w:rPr/>
      </w:pPr>
      <w:bookmarkStart w:id="19" w:name="__RefHeading___Toc2963_3508191809"/>
      <w:bookmarkEnd w:id="19"/>
      <w:r>
        <w:rPr>
          <w:rFonts w:eastAsia="Noto Sans CJK SC" w:ascii="Noto Sans CJK SC" w:hAnsi="Noto Sans CJK SC"/>
          <w:b/>
          <w:color w:val="2F5496"/>
          <w:sz w:val="24"/>
        </w:rPr>
        <w:t xml:space="preserve">1. </w:t>
      </w:r>
      <w:r>
        <w:rPr>
          <w:rFonts w:ascii="Noto Sans CJK SC" w:hAnsi="Noto Sans CJK SC" w:eastAsia="Noto Sans CJK SC"/>
          <w:b/>
          <w:color w:val="2F5496"/>
          <w:sz w:val="24"/>
        </w:rPr>
        <w:t>公开研究趋势</w:t>
      </w:r>
    </w:p>
    <w:p>
      <w:pPr>
        <w:pStyle w:val="Normal"/>
        <w:spacing w:lineRule="auto" w:line="276" w:before="0" w:after="100"/>
        <w:rPr/>
      </w:pPr>
      <w:r>
        <w:rPr>
          <w:rFonts w:eastAsia="Noto Sans CJK SC"/>
          <w:sz w:val="21"/>
        </w:rPr>
        <w:t>VLA</w:t>
      </w:r>
      <w:r>
        <w:rPr>
          <w:rFonts w:ascii="Noto Sans CJK SC" w:hAnsi="Noto Sans CJK SC"/>
          <w:sz w:val="21"/>
        </w:rPr>
        <w:t>模型和世界模型正在成为机器人和无人系统的重要研究方向。</w:t>
      </w:r>
      <w:r>
        <w:rPr>
          <w:rFonts w:eastAsia="Noto Sans CJK SC"/>
          <w:sz w:val="21"/>
        </w:rPr>
        <w:t xml:space="preserve">RT-2 </w:t>
      </w:r>
      <w:r>
        <w:rPr>
          <w:rFonts w:ascii="Noto Sans CJK SC" w:hAnsi="Noto Sans CJK SC"/>
          <w:sz w:val="21"/>
        </w:rPr>
        <w:t>将视觉、语言和机器人动作统一建模，证明视觉</w:t>
      </w:r>
      <w:r>
        <w:rPr>
          <w:rFonts w:eastAsia="Noto Sans CJK SC"/>
          <w:sz w:val="21"/>
        </w:rPr>
        <w:t>-</w:t>
      </w:r>
      <w:r>
        <w:rPr>
          <w:rFonts w:ascii="Noto Sans CJK SC" w:hAnsi="Noto Sans CJK SC"/>
          <w:sz w:val="21"/>
        </w:rPr>
        <w:t>语言模型可以通过机器人轨迹数据进行动作学习，提升对新任务、新物体和语义指令的泛化能力。</w:t>
      </w:r>
      <w:r>
        <w:rPr>
          <w:rFonts w:eastAsia="Noto Sans CJK SC"/>
          <w:sz w:val="21"/>
        </w:rPr>
        <w:t>[9]</w:t>
      </w:r>
    </w:p>
    <w:p>
      <w:pPr>
        <w:pStyle w:val="Normal"/>
        <w:spacing w:lineRule="auto" w:line="276" w:before="0" w:after="100"/>
        <w:rPr/>
      </w:pPr>
      <w:r>
        <w:rPr>
          <w:rFonts w:eastAsia="Noto Sans CJK SC"/>
          <w:sz w:val="21"/>
        </w:rPr>
        <w:t xml:space="preserve">WorldFly </w:t>
      </w:r>
      <w:r>
        <w:rPr>
          <w:rFonts w:ascii="Noto Sans CJK SC" w:hAnsi="Noto Sans CJK SC"/>
          <w:sz w:val="21"/>
        </w:rPr>
        <w:t>于</w:t>
      </w:r>
      <w:r>
        <w:rPr>
          <w:rFonts w:eastAsia="Noto Sans CJK SC"/>
          <w:sz w:val="21"/>
        </w:rPr>
        <w:t>2026</w:t>
      </w:r>
      <w:r>
        <w:rPr>
          <w:rFonts w:ascii="Noto Sans CJK SC" w:hAnsi="Noto Sans CJK SC"/>
          <w:sz w:val="21"/>
        </w:rPr>
        <w:t>年</w:t>
      </w:r>
      <w:r>
        <w:rPr>
          <w:rFonts w:eastAsia="Noto Sans CJK SC"/>
          <w:sz w:val="21"/>
        </w:rPr>
        <w:t>6</w:t>
      </w:r>
      <w:r>
        <w:rPr>
          <w:rFonts w:ascii="Noto Sans CJK SC" w:hAnsi="Noto Sans CJK SC"/>
          <w:sz w:val="21"/>
        </w:rPr>
        <w:t xml:space="preserve">月公开，提出将世界模型与 </w:t>
      </w:r>
      <w:r>
        <w:rPr>
          <w:rFonts w:eastAsia="Noto Sans CJK SC"/>
          <w:sz w:val="21"/>
        </w:rPr>
        <w:t xml:space="preserve">VLA </w:t>
      </w:r>
      <w:r>
        <w:rPr>
          <w:rFonts w:ascii="Noto Sans CJK SC" w:hAnsi="Noto Sans CJK SC"/>
          <w:sz w:val="21"/>
        </w:rPr>
        <w:t>结合用于无人机导航，在遮挡、城市峡谷和视角突变环境中，通过预测未来状态辅助导航决策。</w:t>
      </w:r>
      <w:r>
        <w:rPr>
          <w:rFonts w:eastAsia="Noto Sans CJK SC"/>
          <w:sz w:val="21"/>
        </w:rPr>
        <w:t>[10] WorldVLN</w:t>
      </w:r>
      <w:r>
        <w:rPr>
          <w:rFonts w:ascii="Noto Sans CJK SC" w:hAnsi="Noto Sans CJK SC"/>
          <w:sz w:val="21"/>
        </w:rPr>
        <w:t>、</w:t>
      </w:r>
      <w:r>
        <w:rPr>
          <w:rFonts w:eastAsia="Noto Sans CJK SC"/>
          <w:sz w:val="21"/>
        </w:rPr>
        <w:t>AerialVLA</w:t>
      </w:r>
      <w:r>
        <w:rPr>
          <w:rFonts w:ascii="Noto Sans CJK SC" w:hAnsi="Noto Sans CJK SC"/>
          <w:sz w:val="21"/>
        </w:rPr>
        <w:t>、</w:t>
      </w:r>
      <w:r>
        <w:rPr>
          <w:rFonts w:eastAsia="Noto Sans CJK SC"/>
          <w:sz w:val="21"/>
        </w:rPr>
        <w:t xml:space="preserve">ImagineUAV </w:t>
      </w:r>
      <w:r>
        <w:rPr>
          <w:rFonts w:ascii="Noto Sans CJK SC" w:hAnsi="Noto Sans CJK SC"/>
          <w:sz w:val="21"/>
        </w:rPr>
        <w:t xml:space="preserve">等论文也显示，面向无人机的 </w:t>
      </w:r>
      <w:r>
        <w:rPr>
          <w:rFonts w:eastAsia="Noto Sans CJK SC"/>
          <w:sz w:val="21"/>
        </w:rPr>
        <w:t xml:space="preserve">VLA </w:t>
      </w:r>
      <w:r>
        <w:rPr>
          <w:rFonts w:ascii="Noto Sans CJK SC" w:hAnsi="Noto Sans CJK SC"/>
          <w:sz w:val="21"/>
        </w:rPr>
        <w:t>和世界动作模型正在快速发展。</w:t>
      </w:r>
      <w:r>
        <w:rPr>
          <w:rFonts w:eastAsia="Noto Sans CJK SC"/>
          <w:sz w:val="21"/>
        </w:rPr>
        <w:t>[11][12][13]</w:t>
      </w:r>
    </w:p>
    <w:p>
      <w:pPr>
        <w:pStyle w:val="Normal"/>
        <w:spacing w:lineRule="auto" w:line="276" w:before="0" w:after="100"/>
        <w:rPr/>
      </w:pPr>
      <w:r>
        <w:rPr>
          <w:rFonts w:ascii="Noto Sans CJK SC" w:hAnsi="Noto Sans CJK SC"/>
          <w:sz w:val="21"/>
        </w:rPr>
        <w:t>这些研究证明了技术趋势的合理性，但仍主要处于研究和验证阶段，不能直接等同于成熟适航产品。商业方案中应明确区分“研究参考”“技术方向”和“工程化自研系统”。</w:t>
      </w:r>
    </w:p>
    <w:p>
      <w:pPr>
        <w:pStyle w:val="Heading2"/>
        <w:spacing w:before="160" w:after="120"/>
        <w:rPr/>
      </w:pPr>
      <w:bookmarkStart w:id="20" w:name="__RefHeading___Toc2965_3508191809"/>
      <w:bookmarkEnd w:id="20"/>
      <w:r>
        <w:rPr>
          <w:rFonts w:eastAsia="Noto Sans CJK SC" w:ascii="Noto Sans CJK SC" w:hAnsi="Noto Sans CJK SC"/>
          <w:b/>
          <w:color w:val="2F5496"/>
          <w:sz w:val="24"/>
        </w:rPr>
        <w:t xml:space="preserve">2. </w:t>
      </w:r>
      <w:r>
        <w:rPr>
          <w:rFonts w:ascii="Noto Sans CJK SC" w:hAnsi="Noto Sans CJK SC" w:eastAsia="Noto Sans CJK SC"/>
          <w:b/>
          <w:color w:val="2F5496"/>
          <w:sz w:val="24"/>
        </w:rPr>
        <w:t>本项目技术原则</w:t>
      </w:r>
    </w:p>
    <w:p>
      <w:pPr>
        <w:pStyle w:val="Normal"/>
        <w:spacing w:lineRule="auto" w:line="276" w:before="0" w:after="100"/>
        <w:rPr/>
      </w:pPr>
      <w:r>
        <w:rPr>
          <w:rFonts w:ascii="Noto Sans CJK SC" w:hAnsi="Noto Sans CJK SC"/>
          <w:sz w:val="21"/>
        </w:rPr>
        <w:t>本项目不采用“</w:t>
      </w:r>
      <w:r>
        <w:rPr>
          <w:rFonts w:eastAsia="Noto Sans CJK SC"/>
          <w:sz w:val="21"/>
        </w:rPr>
        <w:t>AI</w:t>
      </w:r>
      <w:r>
        <w:rPr>
          <w:rFonts w:ascii="Noto Sans CJK SC" w:hAnsi="Noto Sans CJK SC"/>
          <w:sz w:val="21"/>
        </w:rPr>
        <w:t>直接替代飞控”的激进路线。更合理的工程化架构是：</w:t>
      </w:r>
      <w:r>
        <w:rPr>
          <w:rFonts w:eastAsia="Noto Sans CJK SC"/>
          <w:sz w:val="21"/>
        </w:rPr>
        <w:t>AI</w:t>
      </w:r>
      <w:r>
        <w:rPr>
          <w:rFonts w:ascii="Noto Sans CJK SC" w:hAnsi="Noto Sans CJK SC"/>
          <w:sz w:val="21"/>
        </w:rPr>
        <w:t>任务理解层、世界模型预测层、路径规划与风险评估层、</w:t>
      </w:r>
      <w:r>
        <w:rPr>
          <w:rFonts w:eastAsia="Noto Sans CJK SC"/>
          <w:sz w:val="21"/>
        </w:rPr>
        <w:t>MPC/</w:t>
      </w:r>
      <w:r>
        <w:rPr>
          <w:rFonts w:ascii="Noto Sans CJK SC" w:hAnsi="Noto Sans CJK SC"/>
          <w:sz w:val="21"/>
        </w:rPr>
        <w:t>优化控制层、传统飞控系统、</w:t>
      </w:r>
      <w:r>
        <w:rPr>
          <w:rFonts w:eastAsia="Noto Sans CJK SC"/>
          <w:sz w:val="21"/>
        </w:rPr>
        <w:t>PID</w:t>
      </w:r>
      <w:r>
        <w:rPr>
          <w:rFonts w:ascii="Noto Sans CJK SC" w:hAnsi="Noto Sans CJK SC"/>
          <w:sz w:val="21"/>
        </w:rPr>
        <w:t>稳定控制层。</w:t>
      </w:r>
    </w:p>
    <w:p>
      <w:pPr>
        <w:pStyle w:val="Normal"/>
        <w:spacing w:lineRule="auto" w:line="276" w:before="0" w:after="100"/>
        <w:rPr/>
      </w:pPr>
      <w:r>
        <w:rPr>
          <w:rFonts w:ascii="Noto Sans CJK SC" w:hAnsi="Noto Sans CJK SC"/>
          <w:sz w:val="21"/>
        </w:rPr>
        <w:t>其中，</w:t>
      </w:r>
      <w:r>
        <w:rPr>
          <w:rFonts w:eastAsia="Noto Sans CJK SC"/>
          <w:sz w:val="21"/>
        </w:rPr>
        <w:t>AI</w:t>
      </w:r>
      <w:r>
        <w:rPr>
          <w:rFonts w:ascii="Noto Sans CJK SC" w:hAnsi="Noto Sans CJK SC"/>
          <w:sz w:val="21"/>
        </w:rPr>
        <w:t>负责高层任务理解、路径辅助、环境预测和风险判断；传统飞控负责底层姿态控制、稳定控制和安全冗余；安全边界由规则系统、冗余传感器、失效保护和人工接管机制共同保障。</w:t>
      </w:r>
    </w:p>
    <w:p>
      <w:pPr>
        <w:pStyle w:val="Heading2"/>
        <w:spacing w:before="160" w:after="120"/>
        <w:rPr/>
      </w:pPr>
      <w:bookmarkStart w:id="21" w:name="__RefHeading___Toc2967_3508191809"/>
      <w:bookmarkEnd w:id="21"/>
      <w:r>
        <w:rPr>
          <w:rFonts w:eastAsia="Noto Sans CJK SC" w:ascii="Noto Sans CJK SC" w:hAnsi="Noto Sans CJK SC"/>
          <w:b/>
          <w:color w:val="2F5496"/>
          <w:sz w:val="24"/>
        </w:rPr>
        <w:t xml:space="preserve">3. AirMind </w:t>
      </w:r>
      <w:r>
        <w:rPr>
          <w:rFonts w:ascii="Noto Sans CJK SC" w:hAnsi="Noto Sans CJK SC" w:eastAsia="Noto Sans CJK SC"/>
          <w:b/>
          <w:color w:val="2F5496"/>
          <w:sz w:val="24"/>
        </w:rPr>
        <w:t>低空飞行智能平台模块</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876"/>
        <w:gridCol w:w="3317"/>
        <w:gridCol w:w="2503"/>
        <w:gridCol w:w="2503"/>
      </w:tblGrid>
      <w:tr>
        <w:trPr>
          <w:tblHeader w:val="true"/>
          <w:cantSplit w:val="true"/>
        </w:trPr>
        <w:tc>
          <w:tcPr>
            <w:tcW w:w="1876"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模块</w:t>
            </w:r>
          </w:p>
        </w:tc>
        <w:tc>
          <w:tcPr>
            <w:tcW w:w="3317"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功能</w:t>
            </w:r>
          </w:p>
        </w:tc>
        <w:tc>
          <w:tcPr>
            <w:tcW w:w="2503"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输入</w:t>
            </w:r>
            <w:r>
              <w:rPr>
                <w:rFonts w:eastAsia="Noto Sans CJK SC" w:cs=""/>
                <w:b/>
                <w:kern w:val="0"/>
                <w:sz w:val="16"/>
                <w:szCs w:val="22"/>
                <w:lang w:val="en-US" w:eastAsia="en-US" w:bidi="ar-SA"/>
              </w:rPr>
              <w:t>/</w:t>
            </w:r>
            <w:r>
              <w:rPr>
                <w:rFonts w:ascii="Noto Sans CJK SC" w:hAnsi="Noto Sans CJK SC" w:cs=""/>
                <w:b/>
                <w:kern w:val="0"/>
                <w:sz w:val="16"/>
                <w:szCs w:val="22"/>
                <w:lang w:val="en-US" w:eastAsia="en-US" w:bidi="ar-SA"/>
              </w:rPr>
              <w:t>输出</w:t>
            </w:r>
          </w:p>
        </w:tc>
        <w:tc>
          <w:tcPr>
            <w:tcW w:w="2503"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边界与注意事项</w:t>
            </w:r>
          </w:p>
        </w:tc>
      </w:tr>
      <w:tr>
        <w:trPr>
          <w:cantSplit w:val="true"/>
        </w:trPr>
        <w:tc>
          <w:tcPr>
            <w:tcW w:w="18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任务理解模块</w:t>
            </w:r>
          </w:p>
        </w:tc>
        <w:tc>
          <w:tcPr>
            <w:tcW w:w="331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支持自然语言或结构化任务输入，将任务拆解为航线区域、检查目标、风险点、优先级和报告格式。</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输入：任务文本、地图、客户模板；输出：结构化任务计划。</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不得直接生成最终飞控指令，必须经过规则校验和人工确认。</w:t>
            </w:r>
          </w:p>
        </w:tc>
      </w:tr>
      <w:tr>
        <w:trPr>
          <w:cantSplit w:val="true"/>
        </w:trPr>
        <w:tc>
          <w:tcPr>
            <w:tcW w:w="18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多模态感知模块</w:t>
            </w:r>
          </w:p>
        </w:tc>
        <w:tc>
          <w:tcPr>
            <w:tcW w:w="331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 xml:space="preserve">融合 </w:t>
            </w:r>
            <w:r>
              <w:rPr>
                <w:rFonts w:eastAsia="Noto Sans CJK SC" w:cs=""/>
                <w:b w:val="false"/>
                <w:kern w:val="0"/>
                <w:sz w:val="15"/>
                <w:szCs w:val="22"/>
                <w:lang w:val="en-US" w:eastAsia="en-US" w:bidi="ar-SA"/>
              </w:rPr>
              <w:t>RGB</w:t>
            </w:r>
            <w:r>
              <w:rPr>
                <w:rFonts w:ascii="Noto Sans CJK SC" w:hAnsi="Noto Sans CJK SC" w:cs=""/>
                <w:b w:val="false"/>
                <w:kern w:val="0"/>
                <w:sz w:val="15"/>
                <w:szCs w:val="22"/>
                <w:lang w:val="en-US" w:eastAsia="en-US" w:bidi="ar-SA"/>
              </w:rPr>
              <w:t>、红外、激光雷达、毫米波雷达、</w:t>
            </w:r>
            <w:r>
              <w:rPr>
                <w:rFonts w:eastAsia="Noto Sans CJK SC" w:cs=""/>
                <w:b w:val="false"/>
                <w:kern w:val="0"/>
                <w:sz w:val="15"/>
                <w:szCs w:val="22"/>
                <w:lang w:val="en-US" w:eastAsia="en-US" w:bidi="ar-SA"/>
              </w:rPr>
              <w:t>IMU</w:t>
            </w:r>
            <w:r>
              <w:rPr>
                <w:rFonts w:ascii="Noto Sans CJK SC" w:hAnsi="Noto Sans CJK SC" w:cs=""/>
                <w:b w:val="false"/>
                <w:kern w:val="0"/>
                <w:sz w:val="15"/>
                <w:szCs w:val="22"/>
                <w:lang w:val="en-US" w:eastAsia="en-US" w:bidi="ar-SA"/>
              </w:rPr>
              <w:t>、北斗</w:t>
            </w:r>
            <w:r>
              <w:rPr>
                <w:rFonts w:eastAsia="Noto Sans CJK SC" w:cs=""/>
                <w:b w:val="false"/>
                <w:kern w:val="0"/>
                <w:sz w:val="15"/>
                <w:szCs w:val="22"/>
                <w:lang w:val="en-US" w:eastAsia="en-US" w:bidi="ar-SA"/>
              </w:rPr>
              <w:t>/GNSS</w:t>
            </w:r>
            <w:r>
              <w:rPr>
                <w:rFonts w:ascii="Noto Sans CJK SC" w:hAnsi="Noto Sans CJK SC" w:cs=""/>
                <w:b w:val="false"/>
                <w:kern w:val="0"/>
                <w:sz w:val="15"/>
                <w:szCs w:val="22"/>
                <w:lang w:val="en-US" w:eastAsia="en-US" w:bidi="ar-SA"/>
              </w:rPr>
              <w:t>、气象与通信链路状态。</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输入：机载传感器与外部数据；输出：障碍物、目标、风险区域和置信度。</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传感器失效或低置信度时触发保守策略。</w:t>
            </w:r>
          </w:p>
        </w:tc>
      </w:tr>
      <w:tr>
        <w:trPr>
          <w:cantSplit w:val="true"/>
        </w:trPr>
        <w:tc>
          <w:tcPr>
            <w:tcW w:w="18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世界模型预测模块</w:t>
            </w:r>
          </w:p>
        </w:tc>
        <w:tc>
          <w:tcPr>
            <w:tcW w:w="331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基于历史飞行数据、仿真数据和实时传感器输入，预测短时环境变化、可飞路径和风险。</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输入：当前状态与历史轨迹；输出：短时未来状态、候选风险。</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仅用于辅助判断，不作为唯一安全依据。</w:t>
            </w:r>
          </w:p>
        </w:tc>
      </w:tr>
      <w:tr>
        <w:trPr>
          <w:cantSplit w:val="true"/>
        </w:trPr>
        <w:tc>
          <w:tcPr>
            <w:tcW w:w="18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路径辅助规划模块</w:t>
            </w:r>
          </w:p>
        </w:tc>
        <w:tc>
          <w:tcPr>
            <w:tcW w:w="331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在任务目标下生成安全、可执行、可解释的候选路径。</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输出：候选航线、风险评分、备选返航</w:t>
            </w:r>
            <w:r>
              <w:rPr>
                <w:rFonts w:eastAsia="Noto Sans CJK SC" w:cs=""/>
                <w:b w:val="false"/>
                <w:kern w:val="0"/>
                <w:sz w:val="15"/>
                <w:szCs w:val="22"/>
                <w:lang w:val="en-US" w:eastAsia="en-US" w:bidi="ar-SA"/>
              </w:rPr>
              <w:t>/</w:t>
            </w:r>
            <w:r>
              <w:rPr>
                <w:rFonts w:ascii="Noto Sans CJK SC" w:hAnsi="Noto Sans CJK SC" w:cs=""/>
                <w:b w:val="false"/>
                <w:kern w:val="0"/>
                <w:sz w:val="15"/>
                <w:szCs w:val="22"/>
                <w:lang w:val="en-US" w:eastAsia="en-US" w:bidi="ar-SA"/>
              </w:rPr>
              <w:t>降落点。</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必须符合禁飞区、高度、能量、电量和通信约束。</w:t>
            </w:r>
          </w:p>
        </w:tc>
      </w:tr>
      <w:tr>
        <w:trPr>
          <w:cantSplit w:val="true"/>
        </w:trPr>
        <w:tc>
          <w:tcPr>
            <w:tcW w:w="18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安全冗余模块</w:t>
            </w:r>
          </w:p>
        </w:tc>
        <w:tc>
          <w:tcPr>
            <w:tcW w:w="331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包含禁飞区约束、高度约束、失联返航、低电量返航、紧急降落和人工接管接口。</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输出：安全动作、告警、接管请求。</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 xml:space="preserve">优先级高于 </w:t>
            </w:r>
            <w:r>
              <w:rPr>
                <w:rFonts w:eastAsia="Noto Sans CJK SC" w:cs=""/>
                <w:b w:val="false"/>
                <w:kern w:val="0"/>
                <w:sz w:val="15"/>
                <w:szCs w:val="22"/>
                <w:lang w:val="en-US" w:eastAsia="en-US" w:bidi="ar-SA"/>
              </w:rPr>
              <w:t xml:space="preserve">AI </w:t>
            </w:r>
            <w:r>
              <w:rPr>
                <w:rFonts w:ascii="Noto Sans CJK SC" w:hAnsi="Noto Sans CJK SC" w:cs=""/>
                <w:b w:val="false"/>
                <w:kern w:val="0"/>
                <w:sz w:val="15"/>
                <w:szCs w:val="22"/>
                <w:lang w:val="en-US" w:eastAsia="en-US" w:bidi="ar-SA"/>
              </w:rPr>
              <w:t>规划层；必须可审计、可复盘。</w:t>
            </w:r>
          </w:p>
        </w:tc>
      </w:tr>
      <w:tr>
        <w:trPr>
          <w:cantSplit w:val="true"/>
        </w:trPr>
        <w:tc>
          <w:tcPr>
            <w:tcW w:w="18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飞行复盘模块</w:t>
            </w:r>
          </w:p>
        </w:tc>
        <w:tc>
          <w:tcPr>
            <w:tcW w:w="331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自动生成飞行轨迹、风险事件、异常图像、设备状态、任务完成度和客户报告。</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输出：客户报告、运维记录、模型训练样本。</w:t>
            </w:r>
          </w:p>
        </w:tc>
        <w:tc>
          <w:tcPr>
            <w:tcW w:w="250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客户数据、地理数据和敏感图像需分级授权。</w:t>
            </w:r>
          </w:p>
        </w:tc>
      </w:tr>
    </w:tbl>
    <w:p>
      <w:pPr>
        <w:pStyle w:val="Normal"/>
        <w:rPr/>
      </w:pPr>
      <w:r>
        <w:rPr/>
      </w:r>
    </w:p>
    <w:p>
      <w:pPr>
        <w:pStyle w:val="Heading1"/>
        <w:spacing w:before="240" w:after="120"/>
        <w:rPr/>
      </w:pPr>
      <w:bookmarkStart w:id="22" w:name="__RefHeading___Toc2969_3508191809"/>
      <w:bookmarkEnd w:id="22"/>
      <w:r>
        <w:rPr>
          <w:rFonts w:ascii="Noto Sans CJK SC" w:hAnsi="Noto Sans CJK SC" w:eastAsia="Noto Sans CJK SC"/>
          <w:b/>
          <w:color w:val="1F4E79"/>
          <w:sz w:val="30"/>
        </w:rPr>
        <w:t>六、产品体系规划</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767"/>
        <w:gridCol w:w="1828"/>
        <w:gridCol w:w="3183"/>
        <w:gridCol w:w="2241"/>
        <w:gridCol w:w="1181"/>
      </w:tblGrid>
      <w:tr>
        <w:trPr>
          <w:tblHeader w:val="true"/>
          <w:cantSplit w:val="true"/>
        </w:trPr>
        <w:tc>
          <w:tcPr>
            <w:tcW w:w="1767"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产品</w:t>
            </w:r>
          </w:p>
        </w:tc>
        <w:tc>
          <w:tcPr>
            <w:tcW w:w="1828"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定位</w:t>
            </w:r>
          </w:p>
        </w:tc>
        <w:tc>
          <w:tcPr>
            <w:tcW w:w="3183"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建议规格</w:t>
            </w:r>
            <w:r>
              <w:rPr>
                <w:rFonts w:eastAsia="Noto Sans CJK SC" w:cs=""/>
                <w:b/>
                <w:kern w:val="0"/>
                <w:sz w:val="16"/>
                <w:szCs w:val="22"/>
                <w:lang w:val="en-US" w:eastAsia="en-US" w:bidi="ar-SA"/>
              </w:rPr>
              <w:t>/</w:t>
            </w:r>
            <w:r>
              <w:rPr>
                <w:rFonts w:ascii="Noto Sans CJK SC" w:hAnsi="Noto Sans CJK SC" w:cs=""/>
                <w:b/>
                <w:kern w:val="0"/>
                <w:sz w:val="16"/>
                <w:szCs w:val="22"/>
                <w:lang w:val="en-US" w:eastAsia="en-US" w:bidi="ar-SA"/>
              </w:rPr>
              <w:t>能力边界</w:t>
            </w:r>
          </w:p>
        </w:tc>
        <w:tc>
          <w:tcPr>
            <w:tcW w:w="2241"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主要场景</w:t>
            </w:r>
          </w:p>
        </w:tc>
        <w:tc>
          <w:tcPr>
            <w:tcW w:w="1181"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阶段</w:t>
            </w:r>
          </w:p>
        </w:tc>
      </w:tr>
      <w:tr>
        <w:trPr>
          <w:cantSplit w:val="true"/>
        </w:trPr>
        <w:tc>
          <w:tcPr>
            <w:tcW w:w="17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5"/>
                <w:szCs w:val="22"/>
                <w:lang w:val="en-US" w:eastAsia="en-US" w:bidi="ar-SA"/>
              </w:rPr>
              <w:t>AirMind / LowAlt-AI</w:t>
            </w:r>
          </w:p>
        </w:tc>
        <w:tc>
          <w:tcPr>
            <w:tcW w:w="182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 xml:space="preserve">工业无人机 </w:t>
            </w:r>
            <w:r>
              <w:rPr>
                <w:rFonts w:eastAsia="Noto Sans CJK SC" w:cs=""/>
                <w:b w:val="false"/>
                <w:kern w:val="0"/>
                <w:sz w:val="15"/>
                <w:szCs w:val="22"/>
                <w:lang w:val="en-US" w:eastAsia="en-US" w:bidi="ar-SA"/>
              </w:rPr>
              <w:t xml:space="preserve">AI </w:t>
            </w:r>
            <w:r>
              <w:rPr>
                <w:rFonts w:ascii="Noto Sans CJK SC" w:hAnsi="Noto Sans CJK SC" w:cs=""/>
                <w:b w:val="false"/>
                <w:kern w:val="0"/>
                <w:sz w:val="15"/>
                <w:szCs w:val="22"/>
                <w:lang w:val="en-US" w:eastAsia="en-US" w:bidi="ar-SA"/>
              </w:rPr>
              <w:t>飞行智能系统</w:t>
            </w:r>
          </w:p>
        </w:tc>
        <w:tc>
          <w:tcPr>
            <w:tcW w:w="318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任务理解、路径辅助、风险预测、飞行复盘、</w:t>
            </w:r>
            <w:r>
              <w:rPr>
                <w:rFonts w:eastAsia="Noto Sans CJK SC" w:cs=""/>
                <w:b w:val="false"/>
                <w:kern w:val="0"/>
                <w:sz w:val="15"/>
                <w:szCs w:val="22"/>
                <w:lang w:val="en-US" w:eastAsia="en-US" w:bidi="ar-SA"/>
              </w:rPr>
              <w:t>SaaS/API</w:t>
            </w:r>
            <w:r>
              <w:rPr>
                <w:rFonts w:ascii="Noto Sans CJK SC" w:hAnsi="Noto Sans CJK SC" w:cs=""/>
                <w:b w:val="false"/>
                <w:kern w:val="0"/>
                <w:sz w:val="15"/>
                <w:szCs w:val="22"/>
                <w:lang w:val="en-US" w:eastAsia="en-US" w:bidi="ar-SA"/>
              </w:rPr>
              <w:t>；不替代底层飞控。</w:t>
            </w:r>
          </w:p>
        </w:tc>
        <w:tc>
          <w:tcPr>
            <w:tcW w:w="22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巡检、物流、应急、城市低空数据平台</w:t>
            </w:r>
          </w:p>
        </w:tc>
        <w:tc>
          <w:tcPr>
            <w:tcW w:w="118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全阶段</w:t>
            </w:r>
          </w:p>
        </w:tc>
      </w:tr>
      <w:tr>
        <w:trPr>
          <w:cantSplit w:val="true"/>
        </w:trPr>
        <w:tc>
          <w:tcPr>
            <w:tcW w:w="17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5"/>
                <w:szCs w:val="22"/>
                <w:lang w:val="en-US" w:eastAsia="en-US" w:bidi="ar-SA"/>
              </w:rPr>
              <w:t xml:space="preserve">M30 </w:t>
            </w:r>
            <w:r>
              <w:rPr>
                <w:rFonts w:ascii="Noto Sans CJK SC" w:hAnsi="Noto Sans CJK SC" w:cs=""/>
                <w:b w:val="false"/>
                <w:kern w:val="0"/>
                <w:sz w:val="15"/>
                <w:szCs w:val="22"/>
                <w:lang w:val="en-US" w:eastAsia="en-US" w:bidi="ar-SA"/>
              </w:rPr>
              <w:t>长航时巡检无人机</w:t>
            </w:r>
          </w:p>
        </w:tc>
        <w:tc>
          <w:tcPr>
            <w:tcW w:w="182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第一阶段主力巡检平台</w:t>
            </w:r>
          </w:p>
        </w:tc>
        <w:tc>
          <w:tcPr>
            <w:tcW w:w="318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建议目标：</w:t>
            </w:r>
            <w:r>
              <w:rPr>
                <w:rFonts w:eastAsia="Noto Sans CJK SC" w:cs=""/>
                <w:b w:val="false"/>
                <w:kern w:val="0"/>
                <w:sz w:val="15"/>
                <w:szCs w:val="22"/>
                <w:lang w:val="en-US" w:eastAsia="en-US" w:bidi="ar-SA"/>
              </w:rPr>
              <w:t>2-3</w:t>
            </w:r>
            <w:r>
              <w:rPr>
                <w:rFonts w:ascii="Noto Sans CJK SC" w:hAnsi="Noto Sans CJK SC" w:cs=""/>
                <w:b w:val="false"/>
                <w:kern w:val="0"/>
                <w:sz w:val="15"/>
                <w:szCs w:val="22"/>
                <w:lang w:val="en-US" w:eastAsia="en-US" w:bidi="ar-SA"/>
              </w:rPr>
              <w:t>小时续航、</w:t>
            </w:r>
            <w:r>
              <w:rPr>
                <w:rFonts w:eastAsia="Noto Sans CJK SC" w:cs=""/>
                <w:b w:val="false"/>
                <w:kern w:val="0"/>
                <w:sz w:val="15"/>
                <w:szCs w:val="22"/>
                <w:lang w:val="en-US" w:eastAsia="en-US" w:bidi="ar-SA"/>
              </w:rPr>
              <w:t>3-10kg</w:t>
            </w:r>
            <w:r>
              <w:rPr>
                <w:rFonts w:ascii="Noto Sans CJK SC" w:hAnsi="Noto Sans CJK SC" w:cs=""/>
                <w:b w:val="false"/>
                <w:kern w:val="0"/>
                <w:sz w:val="15"/>
                <w:szCs w:val="22"/>
                <w:lang w:val="en-US" w:eastAsia="en-US" w:bidi="ar-SA"/>
              </w:rPr>
              <w:t>任务载荷；优先可靠性和运维便利性。</w:t>
            </w:r>
          </w:p>
        </w:tc>
        <w:tc>
          <w:tcPr>
            <w:tcW w:w="22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电力、管线、森林防火、河道巡查、园区安防</w:t>
            </w:r>
          </w:p>
        </w:tc>
        <w:tc>
          <w:tcPr>
            <w:tcW w:w="118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第一阶段</w:t>
            </w:r>
          </w:p>
        </w:tc>
      </w:tr>
      <w:tr>
        <w:trPr>
          <w:cantSplit w:val="true"/>
        </w:trPr>
        <w:tc>
          <w:tcPr>
            <w:tcW w:w="17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5"/>
                <w:szCs w:val="22"/>
                <w:lang w:val="en-US" w:eastAsia="en-US" w:bidi="ar-SA"/>
              </w:rPr>
              <w:t xml:space="preserve">M100 </w:t>
            </w:r>
            <w:r>
              <w:rPr>
                <w:rFonts w:ascii="Noto Sans CJK SC" w:hAnsi="Noto Sans CJK SC" w:cs=""/>
                <w:b w:val="false"/>
                <w:kern w:val="0"/>
                <w:sz w:val="15"/>
                <w:szCs w:val="22"/>
                <w:lang w:val="en-US" w:eastAsia="en-US" w:bidi="ar-SA"/>
              </w:rPr>
              <w:t>中型物流无人机</w:t>
            </w:r>
          </w:p>
        </w:tc>
        <w:tc>
          <w:tcPr>
            <w:tcW w:w="182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固定航线中型物流平台</w:t>
            </w:r>
          </w:p>
        </w:tc>
        <w:tc>
          <w:tcPr>
            <w:tcW w:w="318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建议目标：</w:t>
            </w:r>
            <w:r>
              <w:rPr>
                <w:rFonts w:eastAsia="Noto Sans CJK SC" w:cs=""/>
                <w:b w:val="false"/>
                <w:kern w:val="0"/>
                <w:sz w:val="15"/>
                <w:szCs w:val="22"/>
                <w:lang w:val="en-US" w:eastAsia="en-US" w:bidi="ar-SA"/>
              </w:rPr>
              <w:t>20-100kg</w:t>
            </w:r>
            <w:r>
              <w:rPr>
                <w:rFonts w:ascii="Noto Sans CJK SC" w:hAnsi="Noto Sans CJK SC" w:cs=""/>
                <w:b w:val="false"/>
                <w:kern w:val="0"/>
                <w:sz w:val="15"/>
                <w:szCs w:val="22"/>
                <w:lang w:val="en-US" w:eastAsia="en-US" w:bidi="ar-SA"/>
              </w:rPr>
              <w:t>级载荷；限定航线、固定起降点、明确交接流程。</w:t>
            </w:r>
          </w:p>
        </w:tc>
        <w:tc>
          <w:tcPr>
            <w:tcW w:w="22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山区配送、海岛物流、医疗物资、应急补给</w:t>
            </w:r>
          </w:p>
        </w:tc>
        <w:tc>
          <w:tcPr>
            <w:tcW w:w="118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第二阶段</w:t>
            </w:r>
          </w:p>
        </w:tc>
      </w:tr>
      <w:tr>
        <w:trPr>
          <w:cantSplit w:val="true"/>
        </w:trPr>
        <w:tc>
          <w:tcPr>
            <w:tcW w:w="17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5"/>
                <w:szCs w:val="22"/>
                <w:lang w:val="en-US" w:eastAsia="en-US" w:bidi="ar-SA"/>
              </w:rPr>
              <w:t xml:space="preserve">M300 </w:t>
            </w:r>
            <w:r>
              <w:rPr>
                <w:rFonts w:ascii="Noto Sans CJK SC" w:hAnsi="Noto Sans CJK SC" w:cs=""/>
                <w:b w:val="false"/>
                <w:kern w:val="0"/>
                <w:sz w:val="15"/>
                <w:szCs w:val="22"/>
                <w:lang w:val="en-US" w:eastAsia="en-US" w:bidi="ar-SA"/>
              </w:rPr>
              <w:t>重载验证平台</w:t>
            </w:r>
          </w:p>
        </w:tc>
        <w:tc>
          <w:tcPr>
            <w:tcW w:w="182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中长期技术验证平台</w:t>
            </w:r>
          </w:p>
        </w:tc>
        <w:tc>
          <w:tcPr>
            <w:tcW w:w="318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建议定位为</w:t>
            </w:r>
            <w:r>
              <w:rPr>
                <w:rFonts w:eastAsia="Noto Sans CJK SC" w:cs=""/>
                <w:b w:val="false"/>
                <w:kern w:val="0"/>
                <w:sz w:val="15"/>
                <w:szCs w:val="22"/>
                <w:lang w:val="en-US" w:eastAsia="en-US" w:bidi="ar-SA"/>
              </w:rPr>
              <w:t>300kg</w:t>
            </w:r>
            <w:r>
              <w:rPr>
                <w:rFonts w:ascii="Noto Sans CJK SC" w:hAnsi="Noto Sans CJK SC" w:cs=""/>
                <w:b w:val="false"/>
                <w:kern w:val="0"/>
                <w:sz w:val="15"/>
                <w:szCs w:val="22"/>
                <w:lang w:val="en-US" w:eastAsia="en-US" w:bidi="ar-SA"/>
              </w:rPr>
              <w:t>级验证平台，而非第一阶段商业交付主力。</w:t>
            </w:r>
          </w:p>
        </w:tc>
        <w:tc>
          <w:tcPr>
            <w:tcW w:w="22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工业物资运输、应急救援、重载飞控验证</w:t>
            </w:r>
          </w:p>
        </w:tc>
        <w:tc>
          <w:tcPr>
            <w:tcW w:w="118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第三阶段</w:t>
            </w:r>
          </w:p>
        </w:tc>
      </w:tr>
      <w:tr>
        <w:trPr>
          <w:cantSplit w:val="true"/>
        </w:trPr>
        <w:tc>
          <w:tcPr>
            <w:tcW w:w="17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吨级无人货运平台</w:t>
            </w:r>
          </w:p>
        </w:tc>
        <w:tc>
          <w:tcPr>
            <w:tcW w:w="182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远期技术储备</w:t>
            </w:r>
            <w:r>
              <w:rPr>
                <w:rFonts w:eastAsia="Noto Sans CJK SC" w:cs=""/>
                <w:b w:val="false"/>
                <w:kern w:val="0"/>
                <w:sz w:val="15"/>
                <w:szCs w:val="22"/>
                <w:lang w:val="en-US" w:eastAsia="en-US" w:bidi="ar-SA"/>
              </w:rPr>
              <w:t>/</w:t>
            </w:r>
            <w:r>
              <w:rPr>
                <w:rFonts w:ascii="Noto Sans CJK SC" w:hAnsi="Noto Sans CJK SC" w:cs=""/>
                <w:b w:val="false"/>
                <w:kern w:val="0"/>
                <w:sz w:val="15"/>
                <w:szCs w:val="22"/>
                <w:lang w:val="en-US" w:eastAsia="en-US" w:bidi="ar-SA"/>
              </w:rPr>
              <w:t>合作方向</w:t>
            </w:r>
          </w:p>
        </w:tc>
        <w:tc>
          <w:tcPr>
            <w:tcW w:w="318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5"/>
                <w:szCs w:val="22"/>
                <w:lang w:val="en-US" w:eastAsia="en-US" w:bidi="ar-SA"/>
              </w:rPr>
              <w:t>2-3</w:t>
            </w:r>
            <w:r>
              <w:rPr>
                <w:rFonts w:ascii="Noto Sans CJK SC" w:hAnsi="Noto Sans CJK SC" w:cs=""/>
                <w:b w:val="false"/>
                <w:kern w:val="0"/>
                <w:sz w:val="15"/>
                <w:szCs w:val="22"/>
                <w:lang w:val="en-US" w:eastAsia="en-US" w:bidi="ar-SA"/>
              </w:rPr>
              <w:t>吨级平台适航、资金和运营压力较高，不建议早期自研主攻。</w:t>
            </w:r>
          </w:p>
        </w:tc>
        <w:tc>
          <w:tcPr>
            <w:tcW w:w="22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大型货运、偏远地区运输、特种物流</w:t>
            </w:r>
          </w:p>
        </w:tc>
        <w:tc>
          <w:tcPr>
            <w:tcW w:w="118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远期合作</w:t>
            </w:r>
          </w:p>
        </w:tc>
      </w:tr>
    </w:tbl>
    <w:p>
      <w:pPr>
        <w:pStyle w:val="Normal"/>
        <w:rPr/>
      </w:pPr>
      <w:r>
        <w:rPr/>
      </w:r>
    </w:p>
    <w:p>
      <w:pPr>
        <w:pStyle w:val="Normal"/>
        <w:spacing w:lineRule="auto" w:line="276" w:before="0" w:after="100"/>
        <w:rPr/>
      </w:pPr>
      <w:r>
        <w:rPr>
          <w:rFonts w:ascii="Noto Sans CJK SC" w:hAnsi="Noto Sans CJK SC"/>
          <w:sz w:val="21"/>
        </w:rPr>
        <w:t xml:space="preserve">说明：第一阶段应优先选择研发投入、适航压力和运营风险更可控的 </w:t>
      </w:r>
      <w:r>
        <w:rPr>
          <w:rFonts w:eastAsia="Noto Sans CJK SC"/>
          <w:sz w:val="21"/>
        </w:rPr>
        <w:t xml:space="preserve">M30 </w:t>
      </w:r>
      <w:r>
        <w:rPr>
          <w:rFonts w:ascii="Noto Sans CJK SC" w:hAnsi="Noto Sans CJK SC"/>
          <w:sz w:val="21"/>
        </w:rPr>
        <w:t xml:space="preserve">巡检型与 </w:t>
      </w:r>
      <w:r>
        <w:rPr>
          <w:rFonts w:eastAsia="Noto Sans CJK SC"/>
          <w:sz w:val="21"/>
        </w:rPr>
        <w:t xml:space="preserve">AirMind </w:t>
      </w:r>
      <w:r>
        <w:rPr>
          <w:rFonts w:ascii="Noto Sans CJK SC" w:hAnsi="Noto Sans CJK SC"/>
          <w:sz w:val="21"/>
        </w:rPr>
        <w:t>软件平台；</w:t>
      </w:r>
      <w:r>
        <w:rPr>
          <w:rFonts w:eastAsia="Noto Sans CJK SC"/>
          <w:sz w:val="21"/>
        </w:rPr>
        <w:t xml:space="preserve">M100 </w:t>
      </w:r>
      <w:r>
        <w:rPr>
          <w:rFonts w:ascii="Noto Sans CJK SC" w:hAnsi="Noto Sans CJK SC"/>
          <w:sz w:val="21"/>
        </w:rPr>
        <w:t>物流型应在试点空域和固定航线成熟后推进；</w:t>
      </w:r>
      <w:r>
        <w:rPr>
          <w:rFonts w:eastAsia="Noto Sans CJK SC"/>
          <w:sz w:val="21"/>
        </w:rPr>
        <w:t xml:space="preserve">M300 </w:t>
      </w:r>
      <w:r>
        <w:rPr>
          <w:rFonts w:ascii="Noto Sans CJK SC" w:hAnsi="Noto Sans CJK SC"/>
          <w:sz w:val="21"/>
        </w:rPr>
        <w:t>和吨级货运平台宜作为中长期验证或产业合作方向。</w:t>
      </w:r>
    </w:p>
    <w:p>
      <w:pPr>
        <w:pStyle w:val="Heading1"/>
        <w:spacing w:before="240" w:after="120"/>
        <w:rPr/>
      </w:pPr>
      <w:bookmarkStart w:id="23" w:name="__RefHeading___Toc2971_3508191809"/>
      <w:bookmarkEnd w:id="23"/>
      <w:r>
        <w:rPr>
          <w:rFonts w:ascii="Noto Sans CJK SC" w:hAnsi="Noto Sans CJK SC" w:eastAsia="Noto Sans CJK SC"/>
          <w:b/>
          <w:color w:val="1F4E79"/>
          <w:sz w:val="30"/>
        </w:rPr>
        <w:t>七、商业模式设计</w:t>
      </w:r>
    </w:p>
    <w:p>
      <w:pPr>
        <w:pStyle w:val="Heading2"/>
        <w:spacing w:before="160" w:after="120"/>
        <w:rPr/>
      </w:pPr>
      <w:bookmarkStart w:id="24" w:name="__RefHeading___Toc2973_3508191809"/>
      <w:bookmarkEnd w:id="24"/>
      <w:r>
        <w:rPr>
          <w:rFonts w:eastAsia="Noto Sans CJK SC" w:ascii="Noto Sans CJK SC" w:hAnsi="Noto Sans CJK SC"/>
          <w:b/>
          <w:color w:val="2F5496"/>
          <w:sz w:val="24"/>
        </w:rPr>
        <w:t xml:space="preserve">1. </w:t>
      </w:r>
      <w:r>
        <w:rPr>
          <w:rFonts w:ascii="Noto Sans CJK SC" w:hAnsi="Noto Sans CJK SC" w:eastAsia="Noto Sans CJK SC"/>
          <w:b/>
          <w:color w:val="2F5496"/>
          <w:sz w:val="24"/>
        </w:rPr>
        <w:t>第一阶段：设备销售与项目交付</w:t>
      </w:r>
    </w:p>
    <w:p>
      <w:pPr>
        <w:pStyle w:val="Normal"/>
        <w:spacing w:lineRule="auto" w:line="276" w:before="0" w:after="100"/>
        <w:rPr/>
      </w:pPr>
      <w:r>
        <w:rPr>
          <w:rFonts w:ascii="Noto Sans CJK SC" w:hAnsi="Noto Sans CJK SC"/>
          <w:sz w:val="21"/>
        </w:rPr>
        <w:t>主要收入来源包括无人机整机销售、载荷模块销售、飞行任务系统销售、客户定制化项目交付。主要客户包括电网公司、能源企业、地方应急管理部门、物流企业、产业园区、地方低空经济平台公司。阶段目标是建立标杆案例，证明产品可飞、可用、可验收。</w:t>
      </w:r>
    </w:p>
    <w:p>
      <w:pPr>
        <w:pStyle w:val="Heading2"/>
        <w:spacing w:before="160" w:after="120"/>
        <w:rPr/>
      </w:pPr>
      <w:bookmarkStart w:id="25" w:name="__RefHeading___Toc2975_3508191809"/>
      <w:bookmarkEnd w:id="25"/>
      <w:r>
        <w:rPr>
          <w:rFonts w:eastAsia="Noto Sans CJK SC" w:ascii="Noto Sans CJK SC" w:hAnsi="Noto Sans CJK SC"/>
          <w:b/>
          <w:color w:val="2F5496"/>
          <w:sz w:val="24"/>
        </w:rPr>
        <w:t xml:space="preserve">2. </w:t>
      </w:r>
      <w:r>
        <w:rPr>
          <w:rFonts w:ascii="Noto Sans CJK SC" w:hAnsi="Noto Sans CJK SC" w:eastAsia="Noto Sans CJK SC"/>
          <w:b/>
          <w:color w:val="2F5496"/>
          <w:sz w:val="24"/>
        </w:rPr>
        <w:t>第二阶段：飞行即服务（</w:t>
      </w:r>
      <w:r>
        <w:rPr>
          <w:rFonts w:eastAsia="Noto Sans CJK SC" w:ascii="Noto Sans CJK SC" w:hAnsi="Noto Sans CJK SC"/>
          <w:b/>
          <w:color w:val="2F5496"/>
          <w:sz w:val="24"/>
        </w:rPr>
        <w:t>FaaS</w:t>
      </w:r>
      <w:r>
        <w:rPr>
          <w:rFonts w:ascii="Noto Sans CJK SC" w:hAnsi="Noto Sans CJK SC" w:eastAsia="Noto Sans CJK SC"/>
          <w:b/>
          <w:color w:val="2F5496"/>
          <w:sz w:val="24"/>
        </w:rPr>
        <w:t>）</w:t>
      </w:r>
    </w:p>
    <w:p>
      <w:pPr>
        <w:pStyle w:val="Normal"/>
        <w:spacing w:lineRule="auto" w:line="276" w:before="0" w:after="100"/>
        <w:rPr/>
      </w:pPr>
      <w:r>
        <w:rPr>
          <w:rFonts w:ascii="Noto Sans CJK SC" w:hAnsi="Noto Sans CJK SC"/>
          <w:sz w:val="21"/>
        </w:rPr>
        <w:t>公司不只是卖设备，而是为客户提供完整飞行服务。服务内容包括巡检代运营、飞行计划申报支持、飞手与运维团队、数据采集、异常识别、报告输出和设备维护。收费方式可以包括按飞行小时、按任务次数、按公里</w:t>
      </w:r>
      <w:r>
        <w:rPr>
          <w:rFonts w:eastAsia="Noto Sans CJK SC"/>
          <w:sz w:val="21"/>
        </w:rPr>
        <w:t>/</w:t>
      </w:r>
      <w:r>
        <w:rPr>
          <w:rFonts w:ascii="Noto Sans CJK SC" w:hAnsi="Noto Sans CJK SC"/>
          <w:sz w:val="21"/>
        </w:rPr>
        <w:t>线路、按年度服务合同收费。</w:t>
      </w:r>
    </w:p>
    <w:p>
      <w:pPr>
        <w:pStyle w:val="Heading2"/>
        <w:spacing w:before="160" w:after="120"/>
        <w:rPr/>
      </w:pPr>
      <w:bookmarkStart w:id="26" w:name="__RefHeading___Toc2977_3508191809"/>
      <w:bookmarkEnd w:id="26"/>
      <w:r>
        <w:rPr>
          <w:rFonts w:eastAsia="Noto Sans CJK SC" w:ascii="Noto Sans CJK SC" w:hAnsi="Noto Sans CJK SC"/>
          <w:b/>
          <w:color w:val="2F5496"/>
          <w:sz w:val="24"/>
        </w:rPr>
        <w:t xml:space="preserve">3. </w:t>
      </w:r>
      <w:r>
        <w:rPr>
          <w:rFonts w:ascii="Noto Sans CJK SC" w:hAnsi="Noto Sans CJK SC" w:eastAsia="Noto Sans CJK SC"/>
          <w:b/>
          <w:color w:val="2F5496"/>
          <w:sz w:val="24"/>
        </w:rPr>
        <w:t>第三阶段：</w:t>
      </w:r>
      <w:r>
        <w:rPr>
          <w:rFonts w:eastAsia="Noto Sans CJK SC" w:ascii="Noto Sans CJK SC" w:hAnsi="Noto Sans CJK SC"/>
          <w:b/>
          <w:color w:val="2F5496"/>
          <w:sz w:val="24"/>
        </w:rPr>
        <w:t>SaaS</w:t>
      </w:r>
      <w:r>
        <w:rPr>
          <w:rFonts w:ascii="Noto Sans CJK SC" w:hAnsi="Noto Sans CJK SC" w:eastAsia="Noto Sans CJK SC"/>
          <w:b/>
          <w:color w:val="2F5496"/>
          <w:sz w:val="24"/>
        </w:rPr>
        <w:t>与数据平台</w:t>
      </w:r>
    </w:p>
    <w:p>
      <w:pPr>
        <w:pStyle w:val="Normal"/>
        <w:spacing w:lineRule="auto" w:line="276" w:before="0" w:after="100"/>
        <w:rPr/>
      </w:pPr>
      <w:r>
        <w:rPr>
          <w:rFonts w:ascii="Noto Sans CJK SC" w:hAnsi="Noto Sans CJK SC"/>
          <w:sz w:val="21"/>
        </w:rPr>
        <w:t>公司通过长期运营积累飞行数据和场景数据，建立低空数据平台。收入来源包括飞行任务管理</w:t>
      </w:r>
      <w:r>
        <w:rPr>
          <w:rFonts w:eastAsia="Noto Sans CJK SC"/>
          <w:sz w:val="21"/>
        </w:rPr>
        <w:t>SaaS</w:t>
      </w:r>
      <w:r>
        <w:rPr>
          <w:rFonts w:ascii="Noto Sans CJK SC" w:hAnsi="Noto Sans CJK SC"/>
          <w:sz w:val="21"/>
        </w:rPr>
        <w:t>、设备健康管理</w:t>
      </w:r>
      <w:r>
        <w:rPr>
          <w:rFonts w:eastAsia="Noto Sans CJK SC"/>
          <w:sz w:val="21"/>
        </w:rPr>
        <w:t>SaaS</w:t>
      </w:r>
      <w:r>
        <w:rPr>
          <w:rFonts w:ascii="Noto Sans CJK SC" w:hAnsi="Noto Sans CJK SC"/>
          <w:sz w:val="21"/>
        </w:rPr>
        <w:t>、低空数据订阅、数字孪生平台、城市低空运行监测平台和行业</w:t>
      </w:r>
      <w:r>
        <w:rPr>
          <w:rFonts w:eastAsia="Noto Sans CJK SC"/>
          <w:sz w:val="21"/>
        </w:rPr>
        <w:t>API</w:t>
      </w:r>
      <w:r>
        <w:rPr>
          <w:rFonts w:ascii="Noto Sans CJK SC" w:hAnsi="Noto Sans CJK SC"/>
          <w:sz w:val="21"/>
        </w:rPr>
        <w:t>接口。</w:t>
      </w:r>
    </w:p>
    <w:p>
      <w:pPr>
        <w:pStyle w:val="Heading2"/>
        <w:spacing w:before="160" w:after="120"/>
        <w:rPr/>
      </w:pPr>
      <w:bookmarkStart w:id="27" w:name="__RefHeading___Toc2979_3508191809"/>
      <w:bookmarkEnd w:id="27"/>
      <w:r>
        <w:rPr>
          <w:rFonts w:eastAsia="Noto Sans CJK SC" w:ascii="Noto Sans CJK SC" w:hAnsi="Noto Sans CJK SC"/>
          <w:b/>
          <w:color w:val="2F5496"/>
          <w:sz w:val="24"/>
        </w:rPr>
        <w:t xml:space="preserve">4. </w:t>
      </w:r>
      <w:r>
        <w:rPr>
          <w:rFonts w:ascii="Noto Sans CJK SC" w:hAnsi="Noto Sans CJK SC" w:eastAsia="Noto Sans CJK SC"/>
          <w:b/>
          <w:color w:val="2F5496"/>
          <w:sz w:val="24"/>
        </w:rPr>
        <w:t>商业模式节奏表</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593"/>
        <w:gridCol w:w="2677"/>
        <w:gridCol w:w="2742"/>
        <w:gridCol w:w="3187"/>
      </w:tblGrid>
      <w:tr>
        <w:trPr>
          <w:tblHeader w:val="true"/>
          <w:cantSplit w:val="true"/>
        </w:trPr>
        <w:tc>
          <w:tcPr>
            <w:tcW w:w="1593"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阶段</w:t>
            </w:r>
          </w:p>
        </w:tc>
        <w:tc>
          <w:tcPr>
            <w:tcW w:w="2677"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主要收入</w:t>
            </w:r>
          </w:p>
        </w:tc>
        <w:tc>
          <w:tcPr>
            <w:tcW w:w="274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关键验证指标</w:t>
            </w:r>
          </w:p>
        </w:tc>
        <w:tc>
          <w:tcPr>
            <w:tcW w:w="3187"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不宜过早承诺的内容</w:t>
            </w:r>
          </w:p>
        </w:tc>
      </w:tr>
      <w:tr>
        <w:trPr>
          <w:cantSplit w:val="true"/>
        </w:trPr>
        <w:tc>
          <w:tcPr>
            <w:tcW w:w="159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0-18</w:t>
            </w:r>
            <w:r>
              <w:rPr>
                <w:rFonts w:ascii="Noto Sans CJK SC" w:hAnsi="Noto Sans CJK SC" w:cs=""/>
                <w:b w:val="false"/>
                <w:kern w:val="0"/>
                <w:sz w:val="16"/>
                <w:szCs w:val="22"/>
                <w:lang w:val="en-US" w:eastAsia="en-US" w:bidi="ar-SA"/>
              </w:rPr>
              <w:t>个月</w:t>
            </w:r>
          </w:p>
        </w:tc>
        <w:tc>
          <w:tcPr>
            <w:tcW w:w="267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样机联合开发、</w:t>
            </w:r>
            <w:r>
              <w:rPr>
                <w:rFonts w:eastAsia="Noto Sans CJK SC" w:cs=""/>
                <w:b w:val="false"/>
                <w:kern w:val="0"/>
                <w:sz w:val="16"/>
                <w:szCs w:val="22"/>
                <w:lang w:val="en-US" w:eastAsia="en-US" w:bidi="ar-SA"/>
              </w:rPr>
              <w:t>POC</w:t>
            </w:r>
            <w:r>
              <w:rPr>
                <w:rFonts w:ascii="Noto Sans CJK SC" w:hAnsi="Noto Sans CJK SC" w:cs=""/>
                <w:b w:val="false"/>
                <w:kern w:val="0"/>
                <w:sz w:val="16"/>
                <w:szCs w:val="22"/>
                <w:lang w:val="en-US" w:eastAsia="en-US" w:bidi="ar-SA"/>
              </w:rPr>
              <w:t>项目、政府示范项目</w:t>
            </w:r>
          </w:p>
        </w:tc>
        <w:tc>
          <w:tcPr>
            <w:tcW w:w="274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飞行安全记录、任务完成率、客户验收、单次任务成本</w:t>
            </w:r>
          </w:p>
        </w:tc>
        <w:tc>
          <w:tcPr>
            <w:tcW w:w="318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大规模无人值守、完全自动驾驶、城市级多机调度商业化</w:t>
            </w:r>
          </w:p>
        </w:tc>
      </w:tr>
      <w:tr>
        <w:trPr>
          <w:cantSplit w:val="true"/>
        </w:trPr>
        <w:tc>
          <w:tcPr>
            <w:tcW w:w="159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18-36</w:t>
            </w:r>
            <w:r>
              <w:rPr>
                <w:rFonts w:ascii="Noto Sans CJK SC" w:hAnsi="Noto Sans CJK SC" w:cs=""/>
                <w:b w:val="false"/>
                <w:kern w:val="0"/>
                <w:sz w:val="16"/>
                <w:szCs w:val="22"/>
                <w:lang w:val="en-US" w:eastAsia="en-US" w:bidi="ar-SA"/>
              </w:rPr>
              <w:t>个月</w:t>
            </w:r>
          </w:p>
        </w:tc>
        <w:tc>
          <w:tcPr>
            <w:tcW w:w="267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设备销售、载荷销售、巡检项目交付、年度运维服务</w:t>
            </w:r>
          </w:p>
        </w:tc>
        <w:tc>
          <w:tcPr>
            <w:tcW w:w="274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设备可靠性、复购率、单机利用率、报告自动化比例</w:t>
            </w:r>
          </w:p>
        </w:tc>
        <w:tc>
          <w:tcPr>
            <w:tcW w:w="318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跨城市物流网络、吨级无人货运常态化运营</w:t>
            </w:r>
          </w:p>
        </w:tc>
      </w:tr>
      <w:tr>
        <w:trPr>
          <w:cantSplit w:val="true"/>
        </w:trPr>
        <w:tc>
          <w:tcPr>
            <w:tcW w:w="159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36</w:t>
            </w:r>
            <w:r>
              <w:rPr>
                <w:rFonts w:ascii="Noto Sans CJK SC" w:hAnsi="Noto Sans CJK SC" w:cs=""/>
                <w:b w:val="false"/>
                <w:kern w:val="0"/>
                <w:sz w:val="16"/>
                <w:szCs w:val="22"/>
                <w:lang w:val="en-US" w:eastAsia="en-US" w:bidi="ar-SA"/>
              </w:rPr>
              <w:t>个月以后</w:t>
            </w:r>
          </w:p>
        </w:tc>
        <w:tc>
          <w:tcPr>
            <w:tcW w:w="267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FaaS</w:t>
            </w:r>
            <w:r>
              <w:rPr>
                <w:rFonts w:ascii="Noto Sans CJK SC" w:hAnsi="Noto Sans CJK SC" w:cs=""/>
                <w:b w:val="false"/>
                <w:kern w:val="0"/>
                <w:sz w:val="16"/>
                <w:szCs w:val="22"/>
                <w:lang w:val="en-US" w:eastAsia="en-US" w:bidi="ar-SA"/>
              </w:rPr>
              <w:t>、</w:t>
            </w:r>
            <w:r>
              <w:rPr>
                <w:rFonts w:eastAsia="Noto Sans CJK SC" w:cs=""/>
                <w:b w:val="false"/>
                <w:kern w:val="0"/>
                <w:sz w:val="16"/>
                <w:szCs w:val="22"/>
                <w:lang w:val="en-US" w:eastAsia="en-US" w:bidi="ar-SA"/>
              </w:rPr>
              <w:t>SaaS</w:t>
            </w:r>
            <w:r>
              <w:rPr>
                <w:rFonts w:ascii="Noto Sans CJK SC" w:hAnsi="Noto Sans CJK SC" w:cs=""/>
                <w:b w:val="false"/>
                <w:kern w:val="0"/>
                <w:sz w:val="16"/>
                <w:szCs w:val="22"/>
                <w:lang w:val="en-US" w:eastAsia="en-US" w:bidi="ar-SA"/>
              </w:rPr>
              <w:t>、数据订阅、数字孪生平台</w:t>
            </w:r>
          </w:p>
        </w:tc>
        <w:tc>
          <w:tcPr>
            <w:tcW w:w="274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平台续约率、数据覆盖区域、</w:t>
            </w:r>
            <w:r>
              <w:rPr>
                <w:rFonts w:eastAsia="Noto Sans CJK SC" w:cs=""/>
                <w:b w:val="false"/>
                <w:kern w:val="0"/>
                <w:sz w:val="16"/>
                <w:szCs w:val="22"/>
                <w:lang w:val="en-US" w:eastAsia="en-US" w:bidi="ar-SA"/>
              </w:rPr>
              <w:t>API</w:t>
            </w:r>
            <w:r>
              <w:rPr>
                <w:rFonts w:ascii="Noto Sans CJK SC" w:hAnsi="Noto Sans CJK SC" w:cs=""/>
                <w:b w:val="false"/>
                <w:kern w:val="0"/>
                <w:sz w:val="16"/>
                <w:szCs w:val="22"/>
                <w:lang w:val="en-US" w:eastAsia="en-US" w:bidi="ar-SA"/>
              </w:rPr>
              <w:t>调用、运营毛利率</w:t>
            </w:r>
          </w:p>
        </w:tc>
        <w:tc>
          <w:tcPr>
            <w:tcW w:w="318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载人空中交通主导收入</w:t>
            </w:r>
          </w:p>
        </w:tc>
      </w:tr>
    </w:tbl>
    <w:p>
      <w:pPr>
        <w:pStyle w:val="Normal"/>
        <w:rPr/>
      </w:pPr>
      <w:r>
        <w:rPr/>
      </w:r>
    </w:p>
    <w:p>
      <w:pPr>
        <w:pStyle w:val="Heading1"/>
        <w:spacing w:before="240" w:after="120"/>
        <w:rPr/>
      </w:pPr>
      <w:bookmarkStart w:id="28" w:name="__RefHeading___Toc2981_3508191809"/>
      <w:bookmarkEnd w:id="28"/>
      <w:r>
        <w:rPr>
          <w:rFonts w:ascii="Noto Sans CJK SC" w:hAnsi="Noto Sans CJK SC" w:eastAsia="Noto Sans CJK SC"/>
          <w:b/>
          <w:color w:val="1F4E79"/>
          <w:sz w:val="30"/>
        </w:rPr>
        <w:t>八、数据护城河</w:t>
      </w:r>
    </w:p>
    <w:p>
      <w:pPr>
        <w:pStyle w:val="Normal"/>
        <w:spacing w:lineRule="auto" w:line="276" w:before="0" w:after="100"/>
        <w:rPr/>
      </w:pPr>
      <w:r>
        <w:rPr>
          <w:rFonts w:ascii="Noto Sans CJK SC" w:hAnsi="Noto Sans CJK SC"/>
          <w:sz w:val="21"/>
        </w:rPr>
        <w:t>无人机硬件可以被复制，但长期真实场景飞行数据、行业任务模板、低空环境数据和城市空域数据难以被快速复制。公司应将数据资产作为核心护城河建设。</w:t>
      </w:r>
    </w:p>
    <w:p>
      <w:pPr>
        <w:pStyle w:val="Heading2"/>
        <w:spacing w:before="160" w:after="120"/>
        <w:rPr/>
      </w:pPr>
      <w:bookmarkStart w:id="29" w:name="__RefHeading___Toc2983_3508191809"/>
      <w:bookmarkEnd w:id="29"/>
      <w:r>
        <w:rPr>
          <w:rFonts w:eastAsia="Noto Sans CJK SC" w:ascii="Noto Sans CJK SC" w:hAnsi="Noto Sans CJK SC"/>
          <w:b/>
          <w:color w:val="2F5496"/>
          <w:sz w:val="24"/>
        </w:rPr>
        <w:t xml:space="preserve">1. </w:t>
      </w:r>
      <w:r>
        <w:rPr>
          <w:rFonts w:ascii="Noto Sans CJK SC" w:hAnsi="Noto Sans CJK SC" w:eastAsia="Noto Sans CJK SC"/>
          <w:b/>
          <w:color w:val="2F5496"/>
          <w:sz w:val="24"/>
        </w:rPr>
        <w:t>飞行数据湖</w:t>
      </w:r>
    </w:p>
    <w:p>
      <w:pPr>
        <w:pStyle w:val="ListBullet"/>
        <w:numPr>
          <w:ilvl w:val="0"/>
          <w:numId w:val="1"/>
        </w:numPr>
        <w:spacing w:before="0" w:after="40"/>
        <w:contextualSpacing/>
        <w:rPr/>
      </w:pPr>
      <w:r>
        <w:rPr>
          <w:rFonts w:ascii="Noto Sans CJK SC" w:hAnsi="Noto Sans CJK SC"/>
          <w:sz w:val="20"/>
        </w:rPr>
        <w:t>飞行轨迹数据。</w:t>
      </w:r>
    </w:p>
    <w:p>
      <w:pPr>
        <w:pStyle w:val="ListBullet"/>
        <w:numPr>
          <w:ilvl w:val="0"/>
          <w:numId w:val="1"/>
        </w:numPr>
        <w:spacing w:before="0" w:after="40"/>
        <w:contextualSpacing/>
        <w:rPr/>
      </w:pPr>
      <w:r>
        <w:rPr>
          <w:rFonts w:ascii="Noto Sans CJK SC" w:hAnsi="Noto Sans CJK SC"/>
          <w:sz w:val="20"/>
        </w:rPr>
        <w:t>飞行姿态数据。</w:t>
      </w:r>
    </w:p>
    <w:p>
      <w:pPr>
        <w:pStyle w:val="ListBullet"/>
        <w:numPr>
          <w:ilvl w:val="0"/>
          <w:numId w:val="1"/>
        </w:numPr>
        <w:spacing w:before="0" w:after="40"/>
        <w:contextualSpacing/>
        <w:rPr/>
      </w:pPr>
      <w:r>
        <w:rPr>
          <w:rFonts w:ascii="Noto Sans CJK SC" w:hAnsi="Noto Sans CJK SC"/>
          <w:sz w:val="20"/>
        </w:rPr>
        <w:t>电池与动力系统数据。</w:t>
      </w:r>
    </w:p>
    <w:p>
      <w:pPr>
        <w:pStyle w:val="ListBullet"/>
        <w:numPr>
          <w:ilvl w:val="0"/>
          <w:numId w:val="1"/>
        </w:numPr>
        <w:spacing w:before="0" w:after="40"/>
        <w:contextualSpacing/>
        <w:rPr/>
      </w:pPr>
      <w:r>
        <w:rPr>
          <w:rFonts w:ascii="Noto Sans CJK SC" w:hAnsi="Noto Sans CJK SC"/>
          <w:sz w:val="20"/>
        </w:rPr>
        <w:t>风场与气象数据。</w:t>
      </w:r>
    </w:p>
    <w:p>
      <w:pPr>
        <w:pStyle w:val="ListBullet"/>
        <w:numPr>
          <w:ilvl w:val="0"/>
          <w:numId w:val="1"/>
        </w:numPr>
        <w:spacing w:before="0" w:after="40"/>
        <w:contextualSpacing/>
        <w:rPr/>
      </w:pPr>
      <w:r>
        <w:rPr>
          <w:rFonts w:ascii="Noto Sans CJK SC" w:hAnsi="Noto Sans CJK SC"/>
          <w:sz w:val="20"/>
        </w:rPr>
        <w:t>通信链路数据。</w:t>
      </w:r>
    </w:p>
    <w:p>
      <w:pPr>
        <w:pStyle w:val="ListBullet"/>
        <w:numPr>
          <w:ilvl w:val="0"/>
          <w:numId w:val="1"/>
        </w:numPr>
        <w:spacing w:before="0" w:after="40"/>
        <w:contextualSpacing/>
        <w:rPr/>
      </w:pPr>
      <w:r>
        <w:rPr>
          <w:rFonts w:ascii="Noto Sans CJK SC" w:hAnsi="Noto Sans CJK SC"/>
          <w:sz w:val="20"/>
        </w:rPr>
        <w:t>故障与异常数据。</w:t>
      </w:r>
    </w:p>
    <w:p>
      <w:pPr>
        <w:pStyle w:val="ListBullet"/>
        <w:numPr>
          <w:ilvl w:val="0"/>
          <w:numId w:val="1"/>
        </w:numPr>
        <w:spacing w:before="0" w:after="40"/>
        <w:contextualSpacing/>
        <w:rPr/>
      </w:pPr>
      <w:r>
        <w:rPr>
          <w:rFonts w:ascii="Noto Sans CJK SC" w:hAnsi="Noto Sans CJK SC"/>
          <w:sz w:val="20"/>
        </w:rPr>
        <w:t>人工接管数据。</w:t>
      </w:r>
    </w:p>
    <w:p>
      <w:pPr>
        <w:pStyle w:val="Heading2"/>
        <w:spacing w:before="160" w:after="120"/>
        <w:rPr/>
      </w:pPr>
      <w:bookmarkStart w:id="30" w:name="__RefHeading___Toc2985_3508191809"/>
      <w:bookmarkEnd w:id="30"/>
      <w:r>
        <w:rPr>
          <w:rFonts w:eastAsia="Noto Sans CJK SC" w:ascii="Noto Sans CJK SC" w:hAnsi="Noto Sans CJK SC"/>
          <w:b/>
          <w:color w:val="2F5496"/>
          <w:sz w:val="24"/>
        </w:rPr>
        <w:t xml:space="preserve">2. </w:t>
      </w:r>
      <w:r>
        <w:rPr>
          <w:rFonts w:ascii="Noto Sans CJK SC" w:hAnsi="Noto Sans CJK SC" w:eastAsia="Noto Sans CJK SC"/>
          <w:b/>
          <w:color w:val="2F5496"/>
          <w:sz w:val="24"/>
        </w:rPr>
        <w:t>低空高精地图</w:t>
      </w:r>
    </w:p>
    <w:p>
      <w:pPr>
        <w:pStyle w:val="Normal"/>
        <w:spacing w:lineRule="auto" w:line="276" w:before="0" w:after="100"/>
        <w:rPr/>
      </w:pPr>
      <w:r>
        <w:rPr>
          <w:rFonts w:ascii="Noto Sans CJK SC" w:hAnsi="Noto Sans CJK SC"/>
          <w:sz w:val="21"/>
        </w:rPr>
        <w:t>低空经济需要的不只是传统二维地图，而是包含建筑物、树木、电线、杆塔、桥梁、气象、通信覆盖和禁飞区信息的三维低空地图。深圳相关法规已经提出建设数字低空空域图，并将城市建筑、自然山体、海域、河湖等信息纳入低空空域图内容。</w:t>
      </w:r>
      <w:r>
        <w:rPr>
          <w:rFonts w:eastAsia="Noto Sans CJK SC"/>
          <w:sz w:val="21"/>
        </w:rPr>
        <w:t>[4]</w:t>
      </w:r>
    </w:p>
    <w:p>
      <w:pPr>
        <w:pStyle w:val="Heading2"/>
        <w:spacing w:before="160" w:after="120"/>
        <w:rPr/>
      </w:pPr>
      <w:bookmarkStart w:id="31" w:name="__RefHeading___Toc2987_3508191809"/>
      <w:bookmarkEnd w:id="31"/>
      <w:r>
        <w:rPr>
          <w:rFonts w:eastAsia="Noto Sans CJK SC" w:ascii="Noto Sans CJK SC" w:hAnsi="Noto Sans CJK SC"/>
          <w:b/>
          <w:color w:val="2F5496"/>
          <w:sz w:val="24"/>
        </w:rPr>
        <w:t xml:space="preserve">3. </w:t>
      </w:r>
      <w:r>
        <w:rPr>
          <w:rFonts w:ascii="Noto Sans CJK SC" w:hAnsi="Noto Sans CJK SC" w:eastAsia="Noto Sans CJK SC"/>
          <w:b/>
          <w:color w:val="2F5496"/>
          <w:sz w:val="24"/>
        </w:rPr>
        <w:t>数字孪生平台</w:t>
      </w:r>
    </w:p>
    <w:p>
      <w:pPr>
        <w:pStyle w:val="Normal"/>
        <w:spacing w:lineRule="auto" w:line="276" w:before="0" w:after="100"/>
        <w:rPr/>
      </w:pPr>
      <w:r>
        <w:rPr>
          <w:rFonts w:ascii="Noto Sans CJK SC" w:hAnsi="Noto Sans CJK SC"/>
          <w:sz w:val="21"/>
        </w:rPr>
        <w:t>公司可为地方政府和行业客户建立数字孪生低空系统，实现低空空域可视化、无人机实时位置监控、飞行任务调度、风险预警、禁飞区管理、应急事件联动和历史任务复盘。</w:t>
      </w:r>
    </w:p>
    <w:p>
      <w:pPr>
        <w:pStyle w:val="Heading1"/>
        <w:spacing w:before="240" w:after="120"/>
        <w:rPr/>
      </w:pPr>
      <w:bookmarkStart w:id="32" w:name="__RefHeading___Toc2989_3508191809"/>
      <w:bookmarkEnd w:id="32"/>
      <w:r>
        <w:rPr>
          <w:rFonts w:ascii="Noto Sans CJK SC" w:hAnsi="Noto Sans CJK SC" w:eastAsia="Noto Sans CJK SC"/>
          <w:b/>
          <w:color w:val="1F4E79"/>
          <w:sz w:val="30"/>
        </w:rPr>
        <w:t>九、竞争格局分析</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167"/>
        <w:gridCol w:w="2676"/>
        <w:gridCol w:w="2679"/>
        <w:gridCol w:w="2677"/>
      </w:tblGrid>
      <w:tr>
        <w:trPr>
          <w:tblHeader w:val="true"/>
          <w:cantSplit w:val="true"/>
        </w:trPr>
        <w:tc>
          <w:tcPr>
            <w:tcW w:w="2167"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竞争对象</w:t>
            </w:r>
          </w:p>
        </w:tc>
        <w:tc>
          <w:tcPr>
            <w:tcW w:w="2676"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优势</w:t>
            </w:r>
          </w:p>
        </w:tc>
        <w:tc>
          <w:tcPr>
            <w:tcW w:w="2679"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限制</w:t>
            </w:r>
            <w:r>
              <w:rPr>
                <w:rFonts w:eastAsia="Noto Sans CJK SC" w:cs=""/>
                <w:b/>
                <w:kern w:val="0"/>
                <w:sz w:val="16"/>
                <w:szCs w:val="22"/>
                <w:lang w:val="en-US" w:eastAsia="en-US" w:bidi="ar-SA"/>
              </w:rPr>
              <w:t>/</w:t>
            </w:r>
            <w:r>
              <w:rPr>
                <w:rFonts w:ascii="Noto Sans CJK SC" w:hAnsi="Noto Sans CJK SC" w:cs=""/>
                <w:b/>
                <w:kern w:val="0"/>
                <w:sz w:val="16"/>
                <w:szCs w:val="22"/>
                <w:lang w:val="en-US" w:eastAsia="en-US" w:bidi="ar-SA"/>
              </w:rPr>
              <w:t>挑战</w:t>
            </w:r>
          </w:p>
        </w:tc>
        <w:tc>
          <w:tcPr>
            <w:tcW w:w="2677"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本项目策略</w:t>
            </w:r>
          </w:p>
        </w:tc>
      </w:tr>
      <w:tr>
        <w:trPr>
          <w:cantSplit w:val="true"/>
        </w:trPr>
        <w:tc>
          <w:tcPr>
            <w:tcW w:w="21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大疆</w:t>
            </w:r>
          </w:p>
        </w:tc>
        <w:tc>
          <w:tcPr>
            <w:tcW w:w="26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消费级和轻量工业无人机全球领先，供应链与品牌优势显著。</w:t>
            </w:r>
          </w:p>
        </w:tc>
        <w:tc>
          <w:tcPr>
            <w:tcW w:w="267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中大型物流、城市级低空运营平台和行业深度运营仍有差异化空间。</w:t>
            </w:r>
          </w:p>
        </w:tc>
        <w:tc>
          <w:tcPr>
            <w:tcW w:w="267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不在消费级和轻量工业红海正面竞争，聚焦工业场景运营和数据平台。</w:t>
            </w:r>
          </w:p>
        </w:tc>
      </w:tr>
      <w:tr>
        <w:trPr>
          <w:cantSplit w:val="true"/>
        </w:trPr>
        <w:tc>
          <w:tcPr>
            <w:tcW w:w="21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 xml:space="preserve">亿航等载人 </w:t>
            </w:r>
            <w:r>
              <w:rPr>
                <w:rFonts w:eastAsia="Noto Sans CJK SC" w:cs=""/>
                <w:b w:val="false"/>
                <w:kern w:val="0"/>
                <w:sz w:val="15"/>
                <w:szCs w:val="22"/>
                <w:lang w:val="en-US" w:eastAsia="en-US" w:bidi="ar-SA"/>
              </w:rPr>
              <w:t xml:space="preserve">eVTOL </w:t>
            </w:r>
            <w:r>
              <w:rPr>
                <w:rFonts w:ascii="Noto Sans CJK SC" w:hAnsi="Noto Sans CJK SC" w:cs=""/>
                <w:b w:val="false"/>
                <w:kern w:val="0"/>
                <w:sz w:val="15"/>
                <w:szCs w:val="22"/>
                <w:lang w:val="en-US" w:eastAsia="en-US" w:bidi="ar-SA"/>
              </w:rPr>
              <w:t>企业</w:t>
            </w:r>
          </w:p>
        </w:tc>
        <w:tc>
          <w:tcPr>
            <w:tcW w:w="26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 xml:space="preserve">载人无人驾驶 </w:t>
            </w:r>
            <w:r>
              <w:rPr>
                <w:rFonts w:eastAsia="Noto Sans CJK SC" w:cs=""/>
                <w:b w:val="false"/>
                <w:kern w:val="0"/>
                <w:sz w:val="15"/>
                <w:szCs w:val="22"/>
                <w:lang w:val="en-US" w:eastAsia="en-US" w:bidi="ar-SA"/>
              </w:rPr>
              <w:t xml:space="preserve">eVTOL </w:t>
            </w:r>
            <w:r>
              <w:rPr>
                <w:rFonts w:ascii="Noto Sans CJK SC" w:hAnsi="Noto Sans CJK SC" w:cs=""/>
                <w:b w:val="false"/>
                <w:kern w:val="0"/>
                <w:sz w:val="15"/>
                <w:szCs w:val="22"/>
                <w:lang w:val="en-US" w:eastAsia="en-US" w:bidi="ar-SA"/>
              </w:rPr>
              <w:t>先发，</w:t>
            </w:r>
            <w:r>
              <w:rPr>
                <w:rFonts w:eastAsia="Noto Sans CJK SC" w:cs=""/>
                <w:b w:val="false"/>
                <w:kern w:val="0"/>
                <w:sz w:val="15"/>
                <w:szCs w:val="22"/>
                <w:lang w:val="en-US" w:eastAsia="en-US" w:bidi="ar-SA"/>
              </w:rPr>
              <w:t xml:space="preserve">EH216-S </w:t>
            </w:r>
            <w:r>
              <w:rPr>
                <w:rFonts w:ascii="Noto Sans CJK SC" w:hAnsi="Noto Sans CJK SC" w:cs=""/>
                <w:b w:val="false"/>
                <w:kern w:val="0"/>
                <w:sz w:val="15"/>
                <w:szCs w:val="22"/>
                <w:lang w:val="en-US" w:eastAsia="en-US" w:bidi="ar-SA"/>
              </w:rPr>
              <w:t>已取得多项认证及运营相关进展。</w:t>
            </w:r>
            <w:r>
              <w:rPr>
                <w:rFonts w:eastAsia="Noto Sans CJK SC" w:cs=""/>
                <w:b w:val="false"/>
                <w:kern w:val="0"/>
                <w:sz w:val="15"/>
                <w:szCs w:val="22"/>
                <w:lang w:val="en-US" w:eastAsia="en-US" w:bidi="ar-SA"/>
              </w:rPr>
              <w:t>[14]</w:t>
            </w:r>
          </w:p>
        </w:tc>
        <w:tc>
          <w:tcPr>
            <w:tcW w:w="267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载人路线资金、合规、安全验证和公众接受度要求极高。</w:t>
            </w:r>
          </w:p>
        </w:tc>
        <w:tc>
          <w:tcPr>
            <w:tcW w:w="267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避开载人主线，优先做工业非载人场景，未来可做基础设施</w:t>
            </w:r>
            <w:r>
              <w:rPr>
                <w:rFonts w:eastAsia="Noto Sans CJK SC" w:cs=""/>
                <w:b w:val="false"/>
                <w:kern w:val="0"/>
                <w:sz w:val="15"/>
                <w:szCs w:val="22"/>
                <w:lang w:val="en-US" w:eastAsia="en-US" w:bidi="ar-SA"/>
              </w:rPr>
              <w:t>/</w:t>
            </w:r>
            <w:r>
              <w:rPr>
                <w:rFonts w:ascii="Noto Sans CJK SC" w:hAnsi="Noto Sans CJK SC" w:cs=""/>
                <w:b w:val="false"/>
                <w:kern w:val="0"/>
                <w:sz w:val="15"/>
                <w:szCs w:val="22"/>
                <w:lang w:val="en-US" w:eastAsia="en-US" w:bidi="ar-SA"/>
              </w:rPr>
              <w:t>数据合作。</w:t>
            </w:r>
          </w:p>
        </w:tc>
      </w:tr>
      <w:tr>
        <w:trPr>
          <w:cantSplit w:val="true"/>
        </w:trPr>
        <w:tc>
          <w:tcPr>
            <w:tcW w:w="21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航空央企</w:t>
            </w:r>
            <w:r>
              <w:rPr>
                <w:rFonts w:eastAsia="Noto Sans CJK SC" w:cs=""/>
                <w:b w:val="false"/>
                <w:kern w:val="0"/>
                <w:sz w:val="15"/>
                <w:szCs w:val="22"/>
                <w:lang w:val="en-US" w:eastAsia="en-US" w:bidi="ar-SA"/>
              </w:rPr>
              <w:t>/</w:t>
            </w:r>
            <w:r>
              <w:rPr>
                <w:rFonts w:ascii="Noto Sans CJK SC" w:hAnsi="Noto Sans CJK SC" w:cs=""/>
                <w:b w:val="false"/>
                <w:kern w:val="0"/>
                <w:sz w:val="15"/>
                <w:szCs w:val="22"/>
                <w:lang w:val="en-US" w:eastAsia="en-US" w:bidi="ar-SA"/>
              </w:rPr>
              <w:t>大型货运无人机企业</w:t>
            </w:r>
          </w:p>
        </w:tc>
        <w:tc>
          <w:tcPr>
            <w:tcW w:w="26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资金、工程和适航资源强，具备重载机研发能力。</w:t>
            </w:r>
          </w:p>
        </w:tc>
        <w:tc>
          <w:tcPr>
            <w:tcW w:w="267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商业化试点周期长，灵活性相对较低。</w:t>
            </w:r>
          </w:p>
        </w:tc>
        <w:tc>
          <w:tcPr>
            <w:tcW w:w="267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从</w:t>
            </w:r>
            <w:r>
              <w:rPr>
                <w:rFonts w:eastAsia="Noto Sans CJK SC" w:cs=""/>
                <w:b w:val="false"/>
                <w:kern w:val="0"/>
                <w:sz w:val="15"/>
                <w:szCs w:val="22"/>
                <w:lang w:val="en-US" w:eastAsia="en-US" w:bidi="ar-SA"/>
              </w:rPr>
              <w:t>20-100kg</w:t>
            </w:r>
            <w:r>
              <w:rPr>
                <w:rFonts w:ascii="Noto Sans CJK SC" w:hAnsi="Noto Sans CJK SC" w:cs=""/>
                <w:b w:val="false"/>
                <w:kern w:val="0"/>
                <w:sz w:val="15"/>
                <w:szCs w:val="22"/>
                <w:lang w:val="en-US" w:eastAsia="en-US" w:bidi="ar-SA"/>
              </w:rPr>
              <w:t>物流和</w:t>
            </w:r>
            <w:r>
              <w:rPr>
                <w:rFonts w:eastAsia="Noto Sans CJK SC" w:cs=""/>
                <w:b w:val="false"/>
                <w:kern w:val="0"/>
                <w:sz w:val="15"/>
                <w:szCs w:val="22"/>
                <w:lang w:val="en-US" w:eastAsia="en-US" w:bidi="ar-SA"/>
              </w:rPr>
              <w:t>300kg</w:t>
            </w:r>
            <w:r>
              <w:rPr>
                <w:rFonts w:ascii="Noto Sans CJK SC" w:hAnsi="Noto Sans CJK SC" w:cs=""/>
                <w:b w:val="false"/>
                <w:kern w:val="0"/>
                <w:sz w:val="15"/>
                <w:szCs w:val="22"/>
                <w:lang w:val="en-US" w:eastAsia="en-US" w:bidi="ar-SA"/>
              </w:rPr>
              <w:t>级验证切入，逐步寻求产业合作。</w:t>
            </w:r>
          </w:p>
        </w:tc>
      </w:tr>
      <w:tr>
        <w:trPr>
          <w:cantSplit w:val="true"/>
        </w:trPr>
        <w:tc>
          <w:tcPr>
            <w:tcW w:w="21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物流巨头</w:t>
            </w:r>
            <w:r>
              <w:rPr>
                <w:rFonts w:eastAsia="Noto Sans CJK SC" w:cs=""/>
                <w:b w:val="false"/>
                <w:kern w:val="0"/>
                <w:sz w:val="15"/>
                <w:szCs w:val="22"/>
                <w:lang w:val="en-US" w:eastAsia="en-US" w:bidi="ar-SA"/>
              </w:rPr>
              <w:t>/</w:t>
            </w:r>
            <w:r>
              <w:rPr>
                <w:rFonts w:ascii="Noto Sans CJK SC" w:hAnsi="Noto Sans CJK SC" w:cs=""/>
                <w:b w:val="false"/>
                <w:kern w:val="0"/>
                <w:sz w:val="15"/>
                <w:szCs w:val="22"/>
                <w:lang w:val="en-US" w:eastAsia="en-US" w:bidi="ar-SA"/>
              </w:rPr>
              <w:t>平台公司</w:t>
            </w:r>
          </w:p>
        </w:tc>
        <w:tc>
          <w:tcPr>
            <w:tcW w:w="26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拥有订单、场景和运营网络。</w:t>
            </w:r>
          </w:p>
        </w:tc>
        <w:tc>
          <w:tcPr>
            <w:tcW w:w="267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自研系统投入大，低空合规和安全运营复杂。</w:t>
            </w:r>
          </w:p>
        </w:tc>
        <w:tc>
          <w:tcPr>
            <w:tcW w:w="267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提供飞行智能、运维系统和限定场景联合运营。</w:t>
            </w:r>
          </w:p>
        </w:tc>
      </w:tr>
      <w:tr>
        <w:trPr>
          <w:cantSplit w:val="true"/>
        </w:trPr>
        <w:tc>
          <w:tcPr>
            <w:tcW w:w="216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地方低空平台公司</w:t>
            </w:r>
          </w:p>
        </w:tc>
        <w:tc>
          <w:tcPr>
            <w:tcW w:w="267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政府资源和场景资源强。</w:t>
            </w:r>
          </w:p>
        </w:tc>
        <w:tc>
          <w:tcPr>
            <w:tcW w:w="267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技术和运营能力可能不足，容易重基础设施、轻商业闭环。</w:t>
            </w:r>
          </w:p>
        </w:tc>
        <w:tc>
          <w:tcPr>
            <w:tcW w:w="267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成为技术与运营合作伙伴，输出示范应用和数据平台能力。</w:t>
            </w:r>
          </w:p>
        </w:tc>
      </w:tr>
    </w:tbl>
    <w:p>
      <w:pPr>
        <w:pStyle w:val="Normal"/>
        <w:rPr/>
      </w:pPr>
      <w:r>
        <w:rPr/>
      </w:r>
    </w:p>
    <w:p>
      <w:pPr>
        <w:pStyle w:val="Normal"/>
        <w:spacing w:lineRule="auto" w:line="276" w:before="0" w:after="100"/>
        <w:rPr/>
      </w:pPr>
      <w:r>
        <w:rPr>
          <w:rFonts w:ascii="Noto Sans CJK SC" w:hAnsi="Noto Sans CJK SC"/>
          <w:sz w:val="21"/>
        </w:rPr>
        <w:t>亿航公开资料显示，</w:t>
      </w:r>
      <w:r>
        <w:rPr>
          <w:rFonts w:eastAsia="Noto Sans CJK SC"/>
          <w:sz w:val="21"/>
        </w:rPr>
        <w:t xml:space="preserve">EH216-S </w:t>
      </w:r>
      <w:r>
        <w:rPr>
          <w:rFonts w:ascii="Noto Sans CJK SC" w:hAnsi="Noto Sans CJK SC"/>
          <w:sz w:val="21"/>
        </w:rPr>
        <w:t>已获得</w:t>
      </w:r>
      <w:r>
        <w:rPr>
          <w:rFonts w:eastAsia="Noto Sans CJK SC"/>
          <w:sz w:val="21"/>
        </w:rPr>
        <w:t>CAAC</w:t>
      </w:r>
      <w:r>
        <w:rPr>
          <w:rFonts w:ascii="Noto Sans CJK SC" w:hAnsi="Noto Sans CJK SC"/>
          <w:sz w:val="21"/>
        </w:rPr>
        <w:t>生产许可证等认证进展，</w:t>
      </w:r>
      <w:r>
        <w:rPr>
          <w:rFonts w:eastAsia="Noto Sans CJK SC"/>
          <w:sz w:val="21"/>
        </w:rPr>
        <w:t>2025</w:t>
      </w:r>
      <w:r>
        <w:rPr>
          <w:rFonts w:ascii="Noto Sans CJK SC" w:hAnsi="Noto Sans CJK SC"/>
          <w:sz w:val="21"/>
        </w:rPr>
        <w:t>年出现运营合格证相关公开信息。</w:t>
      </w:r>
      <w:r>
        <w:rPr>
          <w:rFonts w:eastAsia="Noto Sans CJK SC"/>
          <w:sz w:val="21"/>
        </w:rPr>
        <w:t xml:space="preserve">[14] </w:t>
      </w:r>
      <w:r>
        <w:rPr>
          <w:rFonts w:ascii="Noto Sans CJK SC" w:hAnsi="Noto Sans CJK SC"/>
          <w:sz w:val="21"/>
        </w:rPr>
        <w:t xml:space="preserve">这说明中国在载人 </w:t>
      </w:r>
      <w:r>
        <w:rPr>
          <w:rFonts w:eastAsia="Noto Sans CJK SC"/>
          <w:sz w:val="21"/>
        </w:rPr>
        <w:t xml:space="preserve">eVTOL </w:t>
      </w:r>
      <w:r>
        <w:rPr>
          <w:rFonts w:ascii="Noto Sans CJK SC" w:hAnsi="Noto Sans CJK SC"/>
          <w:sz w:val="21"/>
        </w:rPr>
        <w:t>认证方面具备全球先发意义，但也进一步凸显载人路线对资金、合规和安全验证的高要求。</w:t>
      </w:r>
    </w:p>
    <w:p>
      <w:pPr>
        <w:pStyle w:val="Normal"/>
        <w:spacing w:lineRule="auto" w:line="276" w:before="0" w:after="100"/>
        <w:rPr/>
      </w:pPr>
      <w:r>
        <w:rPr>
          <w:rFonts w:ascii="Noto Sans CJK SC" w:hAnsi="Noto Sans CJK SC"/>
          <w:sz w:val="21"/>
        </w:rPr>
        <w:t>中国已有</w:t>
      </w:r>
      <w:r>
        <w:rPr>
          <w:rFonts w:eastAsia="Noto Sans CJK SC"/>
          <w:sz w:val="21"/>
        </w:rPr>
        <w:t>2</w:t>
      </w:r>
      <w:r>
        <w:rPr>
          <w:rFonts w:ascii="Noto Sans CJK SC" w:hAnsi="Noto Sans CJK SC"/>
          <w:sz w:val="21"/>
        </w:rPr>
        <w:t>吨级和更大载荷的货运无人机公开试飞案例，说明重载货运无人机具有产业趋势，但这类产品研发门槛、资金需求和适航压力较高。</w:t>
      </w:r>
      <w:r>
        <w:rPr>
          <w:rFonts w:eastAsia="Noto Sans CJK SC"/>
          <w:sz w:val="21"/>
        </w:rPr>
        <w:t xml:space="preserve">[15] </w:t>
      </w:r>
      <w:r>
        <w:rPr>
          <w:rFonts w:ascii="Noto Sans CJK SC" w:hAnsi="Noto Sans CJK SC"/>
          <w:sz w:val="21"/>
        </w:rPr>
        <w:t>本项目应采用渐进式路线，而非一开始直接主攻吨级重载。</w:t>
      </w:r>
    </w:p>
    <w:p>
      <w:pPr>
        <w:pStyle w:val="Heading1"/>
        <w:spacing w:before="240" w:after="120"/>
        <w:rPr/>
      </w:pPr>
      <w:bookmarkStart w:id="33" w:name="__RefHeading___Toc2991_3508191809"/>
      <w:bookmarkEnd w:id="33"/>
      <w:r>
        <w:rPr>
          <w:rFonts w:ascii="Noto Sans CJK SC" w:hAnsi="Noto Sans CJK SC" w:eastAsia="Noto Sans CJK SC"/>
          <w:b/>
          <w:color w:val="1F4E79"/>
          <w:sz w:val="30"/>
        </w:rPr>
        <w:t>十、落地路径与实施计划</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246"/>
        <w:gridCol w:w="1188"/>
        <w:gridCol w:w="2836"/>
        <w:gridCol w:w="2265"/>
        <w:gridCol w:w="2665"/>
      </w:tblGrid>
      <w:tr>
        <w:trPr>
          <w:tblHeader w:val="true"/>
          <w:cantSplit w:val="true"/>
        </w:trPr>
        <w:tc>
          <w:tcPr>
            <w:tcW w:w="1246"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阶段</w:t>
            </w:r>
          </w:p>
        </w:tc>
        <w:tc>
          <w:tcPr>
            <w:tcW w:w="1188"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时间</w:t>
            </w:r>
          </w:p>
        </w:tc>
        <w:tc>
          <w:tcPr>
            <w:tcW w:w="2836"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核心任务</w:t>
            </w:r>
          </w:p>
        </w:tc>
        <w:tc>
          <w:tcPr>
            <w:tcW w:w="2265"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阶段目标</w:t>
            </w:r>
          </w:p>
        </w:tc>
        <w:tc>
          <w:tcPr>
            <w:tcW w:w="2665"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关键里程碑</w:t>
            </w:r>
          </w:p>
        </w:tc>
      </w:tr>
      <w:tr>
        <w:trPr>
          <w:cantSplit w:val="true"/>
        </w:trPr>
        <w:tc>
          <w:tcPr>
            <w:tcW w:w="124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示范验证期</w:t>
            </w:r>
          </w:p>
        </w:tc>
        <w:tc>
          <w:tcPr>
            <w:tcW w:w="118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5"/>
                <w:szCs w:val="22"/>
                <w:lang w:val="en-US" w:eastAsia="en-US" w:bidi="ar-SA"/>
              </w:rPr>
              <w:t>2026-2027</w:t>
            </w:r>
          </w:p>
        </w:tc>
        <w:tc>
          <w:tcPr>
            <w:tcW w:w="283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完成</w:t>
            </w:r>
            <w:r>
              <w:rPr>
                <w:rFonts w:eastAsia="Noto Sans CJK SC" w:cs=""/>
                <w:b w:val="false"/>
                <w:kern w:val="0"/>
                <w:sz w:val="15"/>
                <w:szCs w:val="22"/>
                <w:lang w:val="en-US" w:eastAsia="en-US" w:bidi="ar-SA"/>
              </w:rPr>
              <w:t>M30</w:t>
            </w:r>
            <w:r>
              <w:rPr>
                <w:rFonts w:ascii="Noto Sans CJK SC" w:hAnsi="Noto Sans CJK SC" w:cs=""/>
                <w:b w:val="false"/>
                <w:kern w:val="0"/>
                <w:sz w:val="15"/>
                <w:szCs w:val="22"/>
                <w:lang w:val="en-US" w:eastAsia="en-US" w:bidi="ar-SA"/>
              </w:rPr>
              <w:t>原型；搭建</w:t>
            </w:r>
            <w:r>
              <w:rPr>
                <w:rFonts w:eastAsia="Noto Sans CJK SC" w:cs=""/>
                <w:b w:val="false"/>
                <w:kern w:val="0"/>
                <w:sz w:val="15"/>
                <w:szCs w:val="22"/>
                <w:lang w:val="en-US" w:eastAsia="en-US" w:bidi="ar-SA"/>
              </w:rPr>
              <w:t>AirMind</w:t>
            </w:r>
            <w:r>
              <w:rPr>
                <w:rFonts w:ascii="Noto Sans CJK SC" w:hAnsi="Noto Sans CJK SC" w:cs=""/>
                <w:b w:val="false"/>
                <w:kern w:val="0"/>
                <w:sz w:val="15"/>
                <w:szCs w:val="22"/>
                <w:lang w:val="en-US" w:eastAsia="en-US" w:bidi="ar-SA"/>
              </w:rPr>
              <w:t>原型；建立电力、管线、森林防火试点；积累真实飞行数据；建立合规与安全测试体系。</w:t>
            </w:r>
          </w:p>
        </w:tc>
        <w:tc>
          <w:tcPr>
            <w:tcW w:w="226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形成可展示、可验收、可复制的工业无人机场景闭环。</w:t>
            </w:r>
          </w:p>
        </w:tc>
        <w:tc>
          <w:tcPr>
            <w:tcW w:w="266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完成样机试飞、至少</w:t>
            </w:r>
            <w:r>
              <w:rPr>
                <w:rFonts w:eastAsia="Noto Sans CJK SC" w:cs=""/>
                <w:b w:val="false"/>
                <w:kern w:val="0"/>
                <w:sz w:val="15"/>
                <w:szCs w:val="22"/>
                <w:lang w:val="en-US" w:eastAsia="en-US" w:bidi="ar-SA"/>
              </w:rPr>
              <w:t>2-3</w:t>
            </w:r>
            <w:r>
              <w:rPr>
                <w:rFonts w:ascii="Noto Sans CJK SC" w:hAnsi="Noto Sans CJK SC" w:cs=""/>
                <w:b w:val="false"/>
                <w:kern w:val="0"/>
                <w:sz w:val="15"/>
                <w:szCs w:val="22"/>
                <w:lang w:val="en-US" w:eastAsia="en-US" w:bidi="ar-SA"/>
              </w:rPr>
              <w:t>个行业</w:t>
            </w:r>
            <w:r>
              <w:rPr>
                <w:rFonts w:eastAsia="Noto Sans CJK SC" w:cs=""/>
                <w:b w:val="false"/>
                <w:kern w:val="0"/>
                <w:sz w:val="15"/>
                <w:szCs w:val="22"/>
                <w:lang w:val="en-US" w:eastAsia="en-US" w:bidi="ar-SA"/>
              </w:rPr>
              <w:t>POC</w:t>
            </w:r>
            <w:r>
              <w:rPr>
                <w:rFonts w:ascii="Noto Sans CJK SC" w:hAnsi="Noto Sans CJK SC" w:cs=""/>
                <w:b w:val="false"/>
                <w:kern w:val="0"/>
                <w:sz w:val="15"/>
                <w:szCs w:val="22"/>
                <w:lang w:val="en-US" w:eastAsia="en-US" w:bidi="ar-SA"/>
              </w:rPr>
              <w:t>、首批客户报告模板、事故</w:t>
            </w:r>
            <w:r>
              <w:rPr>
                <w:rFonts w:eastAsia="Noto Sans CJK SC" w:cs=""/>
                <w:b w:val="false"/>
                <w:kern w:val="0"/>
                <w:sz w:val="15"/>
                <w:szCs w:val="22"/>
                <w:lang w:val="en-US" w:eastAsia="en-US" w:bidi="ar-SA"/>
              </w:rPr>
              <w:t>/</w:t>
            </w:r>
            <w:r>
              <w:rPr>
                <w:rFonts w:ascii="Noto Sans CJK SC" w:hAnsi="Noto Sans CJK SC" w:cs=""/>
                <w:b w:val="false"/>
                <w:kern w:val="0"/>
                <w:sz w:val="15"/>
                <w:szCs w:val="22"/>
                <w:lang w:val="en-US" w:eastAsia="en-US" w:bidi="ar-SA"/>
              </w:rPr>
              <w:t>异常复盘流程。</w:t>
            </w:r>
          </w:p>
        </w:tc>
      </w:tr>
      <w:tr>
        <w:trPr>
          <w:cantSplit w:val="true"/>
        </w:trPr>
        <w:tc>
          <w:tcPr>
            <w:tcW w:w="124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规模化运营期</w:t>
            </w:r>
          </w:p>
        </w:tc>
        <w:tc>
          <w:tcPr>
            <w:tcW w:w="118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5"/>
                <w:szCs w:val="22"/>
                <w:lang w:val="en-US" w:eastAsia="en-US" w:bidi="ar-SA"/>
              </w:rPr>
              <w:t>2028-2030</w:t>
            </w:r>
          </w:p>
        </w:tc>
        <w:tc>
          <w:tcPr>
            <w:tcW w:w="283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推出</w:t>
            </w:r>
            <w:r>
              <w:rPr>
                <w:rFonts w:eastAsia="Noto Sans CJK SC" w:cs=""/>
                <w:b w:val="false"/>
                <w:kern w:val="0"/>
                <w:sz w:val="15"/>
                <w:szCs w:val="22"/>
                <w:lang w:val="en-US" w:eastAsia="en-US" w:bidi="ar-SA"/>
              </w:rPr>
              <w:t>M100</w:t>
            </w:r>
            <w:r>
              <w:rPr>
                <w:rFonts w:ascii="Noto Sans CJK SC" w:hAnsi="Noto Sans CJK SC" w:cs=""/>
                <w:b w:val="false"/>
                <w:kern w:val="0"/>
                <w:sz w:val="15"/>
                <w:szCs w:val="22"/>
                <w:lang w:val="en-US" w:eastAsia="en-US" w:bidi="ar-SA"/>
              </w:rPr>
              <w:t>中型物流无人机；建立</w:t>
            </w:r>
            <w:r>
              <w:rPr>
                <w:rFonts w:eastAsia="Noto Sans CJK SC" w:cs=""/>
                <w:b w:val="false"/>
                <w:kern w:val="0"/>
                <w:sz w:val="15"/>
                <w:szCs w:val="22"/>
                <w:lang w:val="en-US" w:eastAsia="en-US" w:bidi="ar-SA"/>
              </w:rPr>
              <w:t>FaaS</w:t>
            </w:r>
            <w:r>
              <w:rPr>
                <w:rFonts w:ascii="Noto Sans CJK SC" w:hAnsi="Noto Sans CJK SC" w:cs=""/>
                <w:b w:val="false"/>
                <w:kern w:val="0"/>
                <w:sz w:val="15"/>
                <w:szCs w:val="22"/>
                <w:lang w:val="en-US" w:eastAsia="en-US" w:bidi="ar-SA"/>
              </w:rPr>
              <w:t>团队；进入海岛物流、山区物流、医疗配送；建设低空数据平台。</w:t>
            </w:r>
          </w:p>
        </w:tc>
        <w:tc>
          <w:tcPr>
            <w:tcW w:w="226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从设备销售型企业升级为低空运营服务商。</w:t>
            </w:r>
          </w:p>
        </w:tc>
        <w:tc>
          <w:tcPr>
            <w:tcW w:w="266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年度服务合同、固定航线试点、单机利用率提升、</w:t>
            </w:r>
            <w:r>
              <w:rPr>
                <w:rFonts w:eastAsia="Noto Sans CJK SC" w:cs=""/>
                <w:b w:val="false"/>
                <w:kern w:val="0"/>
                <w:sz w:val="15"/>
                <w:szCs w:val="22"/>
                <w:lang w:val="en-US" w:eastAsia="en-US" w:bidi="ar-SA"/>
              </w:rPr>
              <w:t>SaaS</w:t>
            </w:r>
            <w:r>
              <w:rPr>
                <w:rFonts w:ascii="Noto Sans CJK SC" w:hAnsi="Noto Sans CJK SC" w:cs=""/>
                <w:b w:val="false"/>
                <w:kern w:val="0"/>
                <w:sz w:val="15"/>
                <w:szCs w:val="22"/>
                <w:lang w:val="en-US" w:eastAsia="en-US" w:bidi="ar-SA"/>
              </w:rPr>
              <w:t>客户试用。</w:t>
            </w:r>
          </w:p>
        </w:tc>
      </w:tr>
      <w:tr>
        <w:trPr>
          <w:cantSplit w:val="true"/>
        </w:trPr>
        <w:tc>
          <w:tcPr>
            <w:tcW w:w="124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平台化发展期</w:t>
            </w:r>
          </w:p>
        </w:tc>
        <w:tc>
          <w:tcPr>
            <w:tcW w:w="118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5"/>
                <w:szCs w:val="22"/>
                <w:lang w:val="en-US" w:eastAsia="en-US" w:bidi="ar-SA"/>
              </w:rPr>
              <w:t>2031-2035</w:t>
            </w:r>
          </w:p>
        </w:tc>
        <w:tc>
          <w:tcPr>
            <w:tcW w:w="2836"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推出</w:t>
            </w:r>
            <w:r>
              <w:rPr>
                <w:rFonts w:eastAsia="Noto Sans CJK SC" w:cs=""/>
                <w:b w:val="false"/>
                <w:kern w:val="0"/>
                <w:sz w:val="15"/>
                <w:szCs w:val="22"/>
                <w:lang w:val="en-US" w:eastAsia="en-US" w:bidi="ar-SA"/>
              </w:rPr>
              <w:t>M300</w:t>
            </w:r>
            <w:r>
              <w:rPr>
                <w:rFonts w:ascii="Noto Sans CJK SC" w:hAnsi="Noto Sans CJK SC" w:cs=""/>
                <w:b w:val="false"/>
                <w:kern w:val="0"/>
                <w:sz w:val="15"/>
                <w:szCs w:val="22"/>
                <w:lang w:val="en-US" w:eastAsia="en-US" w:bidi="ar-SA"/>
              </w:rPr>
              <w:t>重载验证平台；建设城市级低空数字孪生平台；推动多机协同和任务调度；探索海外工业场景。</w:t>
            </w:r>
          </w:p>
        </w:tc>
        <w:tc>
          <w:tcPr>
            <w:tcW w:w="226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成为工业低空经济领域的平台型企业。</w:t>
            </w:r>
          </w:p>
        </w:tc>
        <w:tc>
          <w:tcPr>
            <w:tcW w:w="266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城市级示范平台、跨场景数据产品、多机协同调度验证、战略合作伙伴体系。</w:t>
            </w:r>
          </w:p>
        </w:tc>
      </w:tr>
    </w:tbl>
    <w:p>
      <w:pPr>
        <w:pStyle w:val="Normal"/>
        <w:rPr/>
      </w:pPr>
      <w:r>
        <w:rPr/>
      </w:r>
    </w:p>
    <w:p>
      <w:pPr>
        <w:pStyle w:val="Heading1"/>
        <w:spacing w:before="240" w:after="120"/>
        <w:rPr/>
      </w:pPr>
      <w:bookmarkStart w:id="34" w:name="__RefHeading___Toc2993_3508191809"/>
      <w:bookmarkEnd w:id="34"/>
      <w:r>
        <w:rPr>
          <w:rFonts w:ascii="Noto Sans CJK SC" w:hAnsi="Noto Sans CJK SC" w:eastAsia="Noto Sans CJK SC"/>
          <w:b/>
          <w:color w:val="1F4E79"/>
          <w:sz w:val="30"/>
        </w:rPr>
        <w:t>十一、财务预测框架</w:t>
      </w:r>
    </w:p>
    <w:p>
      <w:pPr>
        <w:pStyle w:val="Heading2"/>
        <w:spacing w:before="160" w:after="120"/>
        <w:rPr/>
      </w:pPr>
      <w:bookmarkStart w:id="35" w:name="__RefHeading___Toc2995_3508191809"/>
      <w:bookmarkEnd w:id="35"/>
      <w:r>
        <w:rPr>
          <w:rFonts w:eastAsia="Noto Sans CJK SC" w:ascii="Noto Sans CJK SC" w:hAnsi="Noto Sans CJK SC"/>
          <w:b/>
          <w:color w:val="2F5496"/>
          <w:sz w:val="24"/>
        </w:rPr>
        <w:t xml:space="preserve">1. </w:t>
      </w:r>
      <w:r>
        <w:rPr>
          <w:rFonts w:ascii="Noto Sans CJK SC" w:hAnsi="Noto Sans CJK SC" w:eastAsia="Noto Sans CJK SC"/>
          <w:b/>
          <w:color w:val="2F5496"/>
          <w:sz w:val="24"/>
        </w:rPr>
        <w:t>收入结构假设</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572"/>
        <w:gridCol w:w="1701"/>
        <w:gridCol w:w="1889"/>
        <w:gridCol w:w="1889"/>
        <w:gridCol w:w="3149"/>
      </w:tblGrid>
      <w:tr>
        <w:trPr>
          <w:tblHeader w:val="true"/>
          <w:cantSplit w:val="true"/>
        </w:trPr>
        <w:tc>
          <w:tcPr>
            <w:tcW w:w="157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阶段</w:t>
            </w:r>
          </w:p>
        </w:tc>
        <w:tc>
          <w:tcPr>
            <w:tcW w:w="1701"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设备销售</w:t>
            </w:r>
          </w:p>
        </w:tc>
        <w:tc>
          <w:tcPr>
            <w:tcW w:w="1889"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kern w:val="0"/>
                <w:sz w:val="16"/>
                <w:szCs w:val="22"/>
                <w:lang w:val="en-US" w:eastAsia="en-US" w:bidi="ar-SA"/>
              </w:rPr>
              <w:t>FaaS</w:t>
            </w:r>
            <w:r>
              <w:rPr>
                <w:rFonts w:ascii="Noto Sans CJK SC" w:hAnsi="Noto Sans CJK SC" w:cs=""/>
                <w:b/>
                <w:kern w:val="0"/>
                <w:sz w:val="16"/>
                <w:szCs w:val="22"/>
                <w:lang w:val="en-US" w:eastAsia="en-US" w:bidi="ar-SA"/>
              </w:rPr>
              <w:t>运营服务</w:t>
            </w:r>
          </w:p>
        </w:tc>
        <w:tc>
          <w:tcPr>
            <w:tcW w:w="1889"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kern w:val="0"/>
                <w:sz w:val="16"/>
                <w:szCs w:val="22"/>
                <w:lang w:val="en-US" w:eastAsia="en-US" w:bidi="ar-SA"/>
              </w:rPr>
              <w:t>SaaS</w:t>
            </w:r>
            <w:r>
              <w:rPr>
                <w:rFonts w:ascii="Noto Sans CJK SC" w:hAnsi="Noto Sans CJK SC" w:cs=""/>
                <w:b/>
                <w:kern w:val="0"/>
                <w:sz w:val="16"/>
                <w:szCs w:val="22"/>
                <w:lang w:val="en-US" w:eastAsia="en-US" w:bidi="ar-SA"/>
              </w:rPr>
              <w:t>与数据服务</w:t>
            </w:r>
          </w:p>
        </w:tc>
        <w:tc>
          <w:tcPr>
            <w:tcW w:w="3149"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说明</w:t>
            </w:r>
          </w:p>
        </w:tc>
      </w:tr>
      <w:tr>
        <w:trPr>
          <w:cantSplit w:val="true"/>
        </w:trPr>
        <w:tc>
          <w:tcPr>
            <w:tcW w:w="15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第一阶段</w:t>
            </w:r>
          </w:p>
        </w:tc>
        <w:tc>
          <w:tcPr>
            <w:tcW w:w="170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60%-75%</w:t>
            </w:r>
          </w:p>
        </w:tc>
        <w:tc>
          <w:tcPr>
            <w:tcW w:w="188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15%-30%</w:t>
            </w:r>
          </w:p>
        </w:tc>
        <w:tc>
          <w:tcPr>
            <w:tcW w:w="188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5%-15%</w:t>
            </w:r>
          </w:p>
        </w:tc>
        <w:tc>
          <w:tcPr>
            <w:tcW w:w="314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以样机、设备和项目交付为主，软件多作为配套。</w:t>
            </w:r>
          </w:p>
        </w:tc>
      </w:tr>
      <w:tr>
        <w:trPr>
          <w:cantSplit w:val="true"/>
        </w:trPr>
        <w:tc>
          <w:tcPr>
            <w:tcW w:w="15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第二阶段</w:t>
            </w:r>
          </w:p>
        </w:tc>
        <w:tc>
          <w:tcPr>
            <w:tcW w:w="170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35%-50%</w:t>
            </w:r>
          </w:p>
        </w:tc>
        <w:tc>
          <w:tcPr>
            <w:tcW w:w="188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30%-45%</w:t>
            </w:r>
          </w:p>
        </w:tc>
        <w:tc>
          <w:tcPr>
            <w:tcW w:w="188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15%-25%</w:t>
            </w:r>
          </w:p>
        </w:tc>
        <w:tc>
          <w:tcPr>
            <w:tcW w:w="314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设备销售下降，运营服务和平台开始成为主要增长点。</w:t>
            </w:r>
          </w:p>
        </w:tc>
      </w:tr>
      <w:tr>
        <w:trPr>
          <w:cantSplit w:val="true"/>
        </w:trPr>
        <w:tc>
          <w:tcPr>
            <w:tcW w:w="15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第三阶段</w:t>
            </w:r>
          </w:p>
        </w:tc>
        <w:tc>
          <w:tcPr>
            <w:tcW w:w="170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20%-35%</w:t>
            </w:r>
          </w:p>
        </w:tc>
        <w:tc>
          <w:tcPr>
            <w:tcW w:w="188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25%-40%</w:t>
            </w:r>
          </w:p>
        </w:tc>
        <w:tc>
          <w:tcPr>
            <w:tcW w:w="188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30%-50%</w:t>
            </w:r>
          </w:p>
        </w:tc>
        <w:tc>
          <w:tcPr>
            <w:tcW w:w="314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数据平台、数字孪生和</w:t>
            </w:r>
            <w:r>
              <w:rPr>
                <w:rFonts w:eastAsia="Noto Sans CJK SC" w:cs=""/>
                <w:b w:val="false"/>
                <w:kern w:val="0"/>
                <w:sz w:val="16"/>
                <w:szCs w:val="22"/>
                <w:lang w:val="en-US" w:eastAsia="en-US" w:bidi="ar-SA"/>
              </w:rPr>
              <w:t>SaaS</w:t>
            </w:r>
            <w:r>
              <w:rPr>
                <w:rFonts w:ascii="Noto Sans CJK SC" w:hAnsi="Noto Sans CJK SC" w:cs=""/>
                <w:b w:val="false"/>
                <w:kern w:val="0"/>
                <w:sz w:val="16"/>
                <w:szCs w:val="22"/>
                <w:lang w:val="en-US" w:eastAsia="en-US" w:bidi="ar-SA"/>
              </w:rPr>
              <w:t>收入提升，但仍需硬件和运营支撑。</w:t>
            </w:r>
          </w:p>
        </w:tc>
      </w:tr>
    </w:tbl>
    <w:p>
      <w:pPr>
        <w:pStyle w:val="Normal"/>
        <w:rPr/>
      </w:pPr>
      <w:r>
        <w:rPr/>
      </w:r>
    </w:p>
    <w:p>
      <w:pPr>
        <w:pStyle w:val="Heading2"/>
        <w:spacing w:before="160" w:after="120"/>
        <w:rPr/>
      </w:pPr>
      <w:bookmarkStart w:id="36" w:name="__RefHeading___Toc2997_3508191809"/>
      <w:bookmarkEnd w:id="36"/>
      <w:r>
        <w:rPr>
          <w:rFonts w:eastAsia="Noto Sans CJK SC" w:ascii="Noto Sans CJK SC" w:hAnsi="Noto Sans CJK SC"/>
          <w:b/>
          <w:color w:val="2F5496"/>
          <w:sz w:val="24"/>
        </w:rPr>
        <w:t xml:space="preserve">2. </w:t>
      </w:r>
      <w:r>
        <w:rPr>
          <w:rFonts w:ascii="Noto Sans CJK SC" w:hAnsi="Noto Sans CJK SC" w:eastAsia="Noto Sans CJK SC"/>
          <w:b/>
          <w:color w:val="2F5496"/>
          <w:sz w:val="24"/>
        </w:rPr>
        <w:t>毛利率假设</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243"/>
        <w:gridCol w:w="2054"/>
        <w:gridCol w:w="2053"/>
        <w:gridCol w:w="3849"/>
      </w:tblGrid>
      <w:tr>
        <w:trPr>
          <w:tblHeader w:val="true"/>
          <w:cantSplit w:val="true"/>
        </w:trPr>
        <w:tc>
          <w:tcPr>
            <w:tcW w:w="2243"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收入类型</w:t>
            </w:r>
          </w:p>
        </w:tc>
        <w:tc>
          <w:tcPr>
            <w:tcW w:w="2054"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早期毛利率区间</w:t>
            </w:r>
          </w:p>
        </w:tc>
        <w:tc>
          <w:tcPr>
            <w:tcW w:w="2053"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成熟期毛利率区间</w:t>
            </w:r>
          </w:p>
        </w:tc>
        <w:tc>
          <w:tcPr>
            <w:tcW w:w="3849"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说明</w:t>
            </w:r>
          </w:p>
        </w:tc>
      </w:tr>
      <w:tr>
        <w:trPr>
          <w:cantSplit w:val="true"/>
        </w:trPr>
        <w:tc>
          <w:tcPr>
            <w:tcW w:w="224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硬件设备</w:t>
            </w:r>
          </w:p>
        </w:tc>
        <w:tc>
          <w:tcPr>
            <w:tcW w:w="2054"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15%-30%</w:t>
            </w:r>
          </w:p>
        </w:tc>
        <w:tc>
          <w:tcPr>
            <w:tcW w:w="205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25%-40%</w:t>
            </w:r>
          </w:p>
        </w:tc>
        <w:tc>
          <w:tcPr>
            <w:tcW w:w="384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早期小批量、定制化和测试成本较高；规模化后改善。</w:t>
            </w:r>
          </w:p>
        </w:tc>
      </w:tr>
      <w:tr>
        <w:trPr>
          <w:cantSplit w:val="true"/>
        </w:trPr>
        <w:tc>
          <w:tcPr>
            <w:tcW w:w="224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FaaS</w:t>
            </w:r>
            <w:r>
              <w:rPr>
                <w:rFonts w:ascii="Noto Sans CJK SC" w:hAnsi="Noto Sans CJK SC" w:cs=""/>
                <w:b w:val="false"/>
                <w:kern w:val="0"/>
                <w:sz w:val="16"/>
                <w:szCs w:val="22"/>
                <w:lang w:val="en-US" w:eastAsia="en-US" w:bidi="ar-SA"/>
              </w:rPr>
              <w:t>服务</w:t>
            </w:r>
          </w:p>
        </w:tc>
        <w:tc>
          <w:tcPr>
            <w:tcW w:w="2054"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15%-35%</w:t>
            </w:r>
          </w:p>
        </w:tc>
        <w:tc>
          <w:tcPr>
            <w:tcW w:w="205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30%-50%</w:t>
            </w:r>
          </w:p>
        </w:tc>
        <w:tc>
          <w:tcPr>
            <w:tcW w:w="384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取决于飞行自动化程度、设备利用率、飞手</w:t>
            </w:r>
            <w:r>
              <w:rPr>
                <w:rFonts w:eastAsia="Noto Sans CJK SC" w:cs=""/>
                <w:b w:val="false"/>
                <w:kern w:val="0"/>
                <w:sz w:val="16"/>
                <w:szCs w:val="22"/>
                <w:lang w:val="en-US" w:eastAsia="en-US" w:bidi="ar-SA"/>
              </w:rPr>
              <w:t>/</w:t>
            </w:r>
            <w:r>
              <w:rPr>
                <w:rFonts w:ascii="Noto Sans CJK SC" w:hAnsi="Noto Sans CJK SC" w:cs=""/>
                <w:b w:val="false"/>
                <w:kern w:val="0"/>
                <w:sz w:val="16"/>
                <w:szCs w:val="22"/>
                <w:lang w:val="en-US" w:eastAsia="en-US" w:bidi="ar-SA"/>
              </w:rPr>
              <w:t>运维效率和保险成本。</w:t>
            </w:r>
          </w:p>
        </w:tc>
      </w:tr>
      <w:tr>
        <w:trPr>
          <w:cantSplit w:val="true"/>
        </w:trPr>
        <w:tc>
          <w:tcPr>
            <w:tcW w:w="224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软件平台</w:t>
            </w:r>
          </w:p>
        </w:tc>
        <w:tc>
          <w:tcPr>
            <w:tcW w:w="2054"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40%-65%</w:t>
            </w:r>
          </w:p>
        </w:tc>
        <w:tc>
          <w:tcPr>
            <w:tcW w:w="205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60%-80%</w:t>
            </w:r>
          </w:p>
        </w:tc>
        <w:tc>
          <w:tcPr>
            <w:tcW w:w="384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取决于</w:t>
            </w:r>
            <w:r>
              <w:rPr>
                <w:rFonts w:eastAsia="Noto Sans CJK SC" w:cs=""/>
                <w:b w:val="false"/>
                <w:kern w:val="0"/>
                <w:sz w:val="16"/>
                <w:szCs w:val="22"/>
                <w:lang w:val="en-US" w:eastAsia="en-US" w:bidi="ar-SA"/>
              </w:rPr>
              <w:t>SaaS</w:t>
            </w:r>
            <w:r>
              <w:rPr>
                <w:rFonts w:ascii="Noto Sans CJK SC" w:hAnsi="Noto Sans CJK SC" w:cs=""/>
                <w:b w:val="false"/>
                <w:kern w:val="0"/>
                <w:sz w:val="16"/>
                <w:szCs w:val="22"/>
                <w:lang w:val="en-US" w:eastAsia="en-US" w:bidi="ar-SA"/>
              </w:rPr>
              <w:t>复用性、客户数量、部署成本和数据产品化能力。</w:t>
            </w:r>
          </w:p>
        </w:tc>
      </w:tr>
      <w:tr>
        <w:trPr>
          <w:cantSplit w:val="true"/>
        </w:trPr>
        <w:tc>
          <w:tcPr>
            <w:tcW w:w="224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数据</w:t>
            </w:r>
            <w:r>
              <w:rPr>
                <w:rFonts w:eastAsia="Noto Sans CJK SC" w:cs=""/>
                <w:b w:val="false"/>
                <w:kern w:val="0"/>
                <w:sz w:val="16"/>
                <w:szCs w:val="22"/>
                <w:lang w:val="en-US" w:eastAsia="en-US" w:bidi="ar-SA"/>
              </w:rPr>
              <w:t>/</w:t>
            </w:r>
            <w:r>
              <w:rPr>
                <w:rFonts w:ascii="Noto Sans CJK SC" w:hAnsi="Noto Sans CJK SC" w:cs=""/>
                <w:b w:val="false"/>
                <w:kern w:val="0"/>
                <w:sz w:val="16"/>
                <w:szCs w:val="22"/>
                <w:lang w:val="en-US" w:eastAsia="en-US" w:bidi="ar-SA"/>
              </w:rPr>
              <w:t>数字孪生服务</w:t>
            </w:r>
          </w:p>
        </w:tc>
        <w:tc>
          <w:tcPr>
            <w:tcW w:w="2054"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30%-60%</w:t>
            </w:r>
          </w:p>
        </w:tc>
        <w:tc>
          <w:tcPr>
            <w:tcW w:w="205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50%-75%</w:t>
            </w:r>
          </w:p>
        </w:tc>
        <w:tc>
          <w:tcPr>
            <w:tcW w:w="384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取决于数据采集成本、模型维护成本和客户续约率。</w:t>
            </w:r>
          </w:p>
        </w:tc>
      </w:tr>
    </w:tbl>
    <w:p>
      <w:pPr>
        <w:pStyle w:val="Normal"/>
        <w:rPr/>
      </w:pPr>
      <w:r>
        <w:rPr/>
      </w:r>
    </w:p>
    <w:p>
      <w:pPr>
        <w:pStyle w:val="Heading2"/>
        <w:spacing w:before="160" w:after="120"/>
        <w:rPr/>
      </w:pPr>
      <w:bookmarkStart w:id="37" w:name="__RefHeading___Toc2999_3508191809"/>
      <w:bookmarkEnd w:id="37"/>
      <w:r>
        <w:rPr>
          <w:rFonts w:eastAsia="Noto Sans CJK SC" w:ascii="Noto Sans CJK SC" w:hAnsi="Noto Sans CJK SC"/>
          <w:b/>
          <w:color w:val="2F5496"/>
          <w:sz w:val="24"/>
        </w:rPr>
        <w:t xml:space="preserve">3. </w:t>
      </w:r>
      <w:r>
        <w:rPr>
          <w:rFonts w:ascii="Noto Sans CJK SC" w:hAnsi="Noto Sans CJK SC" w:eastAsia="Noto Sans CJK SC"/>
          <w:b/>
          <w:color w:val="2F5496"/>
          <w:sz w:val="24"/>
        </w:rPr>
        <w:t>融资建议</w:t>
      </w:r>
    </w:p>
    <w:p>
      <w:pPr>
        <w:pStyle w:val="Normal"/>
        <w:spacing w:lineRule="auto" w:line="276" w:before="0" w:after="100"/>
        <w:rPr/>
      </w:pPr>
      <w:r>
        <w:rPr>
          <w:rFonts w:ascii="Noto Sans CJK SC" w:hAnsi="Noto Sans CJK SC"/>
          <w:sz w:val="21"/>
        </w:rPr>
        <w:t>早期不建议直接提出</w:t>
      </w:r>
      <w:r>
        <w:rPr>
          <w:rFonts w:eastAsia="Noto Sans CJK SC"/>
          <w:sz w:val="21"/>
        </w:rPr>
        <w:t>5000</w:t>
      </w:r>
      <w:r>
        <w:rPr>
          <w:rFonts w:ascii="Noto Sans CJK SC" w:hAnsi="Noto Sans CJK SC"/>
          <w:sz w:val="21"/>
        </w:rPr>
        <w:t>万美元融资目标，除非公司已经具备成熟团队、原型机、试飞数据、政府试点、大客户合同和明确订单。更合理的早期融资区间为人民币</w:t>
      </w:r>
      <w:r>
        <w:rPr>
          <w:rFonts w:eastAsia="Noto Sans CJK SC"/>
          <w:sz w:val="21"/>
        </w:rPr>
        <w:t>5000</w:t>
      </w:r>
      <w:r>
        <w:rPr>
          <w:rFonts w:ascii="Noto Sans CJK SC" w:hAnsi="Noto Sans CJK SC"/>
          <w:sz w:val="21"/>
        </w:rPr>
        <w:t>万元至</w:t>
      </w:r>
      <w:r>
        <w:rPr>
          <w:rFonts w:eastAsia="Noto Sans CJK SC"/>
          <w:sz w:val="21"/>
        </w:rPr>
        <w:t>1.5</w:t>
      </w:r>
      <w:r>
        <w:rPr>
          <w:rFonts w:ascii="Noto Sans CJK SC" w:hAnsi="Noto Sans CJK SC"/>
          <w:sz w:val="21"/>
        </w:rPr>
        <w:t>亿元，或美元</w:t>
      </w:r>
      <w:r>
        <w:rPr>
          <w:rFonts w:eastAsia="Noto Sans CJK SC"/>
          <w:sz w:val="21"/>
        </w:rPr>
        <w:t>1000</w:t>
      </w:r>
      <w:r>
        <w:rPr>
          <w:rFonts w:ascii="Noto Sans CJK SC" w:hAnsi="Noto Sans CJK SC"/>
          <w:sz w:val="21"/>
        </w:rPr>
        <w:t>万至</w:t>
      </w:r>
      <w:r>
        <w:rPr>
          <w:rFonts w:eastAsia="Noto Sans CJK SC"/>
          <w:sz w:val="21"/>
        </w:rPr>
        <w:t>2000</w:t>
      </w:r>
      <w:r>
        <w:rPr>
          <w:rFonts w:ascii="Noto Sans CJK SC" w:hAnsi="Noto Sans CJK SC"/>
          <w:sz w:val="21"/>
        </w:rPr>
        <w:t>万美元。</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711"/>
        <w:gridCol w:w="1548"/>
        <w:gridCol w:w="5941"/>
      </w:tblGrid>
      <w:tr>
        <w:trPr>
          <w:tblHeader w:val="true"/>
          <w:cantSplit w:val="true"/>
        </w:trPr>
        <w:tc>
          <w:tcPr>
            <w:tcW w:w="2711"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资金用途</w:t>
            </w:r>
          </w:p>
        </w:tc>
        <w:tc>
          <w:tcPr>
            <w:tcW w:w="1548"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建议比例</w:t>
            </w:r>
          </w:p>
        </w:tc>
        <w:tc>
          <w:tcPr>
            <w:tcW w:w="5941"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说明</w:t>
            </w:r>
          </w:p>
        </w:tc>
      </w:tr>
      <w:tr>
        <w:trPr>
          <w:cantSplit w:val="true"/>
        </w:trPr>
        <w:tc>
          <w:tcPr>
            <w:tcW w:w="271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无人机平台研发与测试</w:t>
            </w:r>
          </w:p>
        </w:tc>
        <w:tc>
          <w:tcPr>
            <w:tcW w:w="154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35%-45%</w:t>
            </w:r>
          </w:p>
        </w:tc>
        <w:tc>
          <w:tcPr>
            <w:tcW w:w="59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M30</w:t>
            </w:r>
            <w:r>
              <w:rPr>
                <w:rFonts w:ascii="Noto Sans CJK SC" w:hAnsi="Noto Sans CJK SC" w:cs=""/>
                <w:b w:val="false"/>
                <w:kern w:val="0"/>
                <w:sz w:val="16"/>
                <w:szCs w:val="22"/>
                <w:lang w:val="en-US" w:eastAsia="en-US" w:bidi="ar-SA"/>
              </w:rPr>
              <w:t>、</w:t>
            </w:r>
            <w:r>
              <w:rPr>
                <w:rFonts w:eastAsia="Noto Sans CJK SC" w:cs=""/>
                <w:b w:val="false"/>
                <w:kern w:val="0"/>
                <w:sz w:val="16"/>
                <w:szCs w:val="22"/>
                <w:lang w:val="en-US" w:eastAsia="en-US" w:bidi="ar-SA"/>
              </w:rPr>
              <w:t>M100</w:t>
            </w:r>
            <w:r>
              <w:rPr>
                <w:rFonts w:ascii="Noto Sans CJK SC" w:hAnsi="Noto Sans CJK SC" w:cs=""/>
                <w:b w:val="false"/>
                <w:kern w:val="0"/>
                <w:sz w:val="16"/>
                <w:szCs w:val="22"/>
                <w:lang w:val="en-US" w:eastAsia="en-US" w:bidi="ar-SA"/>
              </w:rPr>
              <w:t>原型、动力系统、结构、安全测试和小批量试制。</w:t>
            </w:r>
          </w:p>
        </w:tc>
      </w:tr>
      <w:tr>
        <w:trPr>
          <w:cantSplit w:val="true"/>
        </w:trPr>
        <w:tc>
          <w:tcPr>
            <w:tcW w:w="271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AI</w:t>
            </w:r>
            <w:r>
              <w:rPr>
                <w:rFonts w:ascii="Noto Sans CJK SC" w:hAnsi="Noto Sans CJK SC" w:cs=""/>
                <w:b w:val="false"/>
                <w:kern w:val="0"/>
                <w:sz w:val="16"/>
                <w:szCs w:val="22"/>
                <w:lang w:val="en-US" w:eastAsia="en-US" w:bidi="ar-SA"/>
              </w:rPr>
              <w:t>飞行智能系统研发</w:t>
            </w:r>
          </w:p>
        </w:tc>
        <w:tc>
          <w:tcPr>
            <w:tcW w:w="154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25%-35%</w:t>
            </w:r>
          </w:p>
        </w:tc>
        <w:tc>
          <w:tcPr>
            <w:tcW w:w="59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AirMind</w:t>
            </w:r>
            <w:r>
              <w:rPr>
                <w:rFonts w:ascii="Noto Sans CJK SC" w:hAnsi="Noto Sans CJK SC" w:cs=""/>
                <w:b w:val="false"/>
                <w:kern w:val="0"/>
                <w:sz w:val="16"/>
                <w:szCs w:val="22"/>
                <w:lang w:val="en-US" w:eastAsia="en-US" w:bidi="ar-SA"/>
              </w:rPr>
              <w:t>平台、数据闭环、模型训练、仿真环境和工程化部署。</w:t>
            </w:r>
          </w:p>
        </w:tc>
      </w:tr>
      <w:tr>
        <w:trPr>
          <w:cantSplit w:val="true"/>
        </w:trPr>
        <w:tc>
          <w:tcPr>
            <w:tcW w:w="271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适航、合规、安全测试</w:t>
            </w:r>
          </w:p>
        </w:tc>
        <w:tc>
          <w:tcPr>
            <w:tcW w:w="154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10%-20%</w:t>
            </w:r>
          </w:p>
        </w:tc>
        <w:tc>
          <w:tcPr>
            <w:tcW w:w="59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运行识别、测试标准、保险、第三方测试、监管沟通和安全体系。</w:t>
            </w:r>
          </w:p>
        </w:tc>
      </w:tr>
      <w:tr>
        <w:trPr>
          <w:cantSplit w:val="true"/>
        </w:trPr>
        <w:tc>
          <w:tcPr>
            <w:tcW w:w="271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市场试点与示范项目</w:t>
            </w:r>
          </w:p>
        </w:tc>
        <w:tc>
          <w:tcPr>
            <w:tcW w:w="154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10%-20%</w:t>
            </w:r>
          </w:p>
        </w:tc>
        <w:tc>
          <w:tcPr>
            <w:tcW w:w="59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地方示范项目、大客户</w:t>
            </w:r>
            <w:r>
              <w:rPr>
                <w:rFonts w:eastAsia="Noto Sans CJK SC" w:cs=""/>
                <w:b w:val="false"/>
                <w:kern w:val="0"/>
                <w:sz w:val="16"/>
                <w:szCs w:val="22"/>
                <w:lang w:val="en-US" w:eastAsia="en-US" w:bidi="ar-SA"/>
              </w:rPr>
              <w:t>POC</w:t>
            </w:r>
            <w:r>
              <w:rPr>
                <w:rFonts w:ascii="Noto Sans CJK SC" w:hAnsi="Noto Sans CJK SC" w:cs=""/>
                <w:b w:val="false"/>
                <w:kern w:val="0"/>
                <w:sz w:val="16"/>
                <w:szCs w:val="22"/>
                <w:lang w:val="en-US" w:eastAsia="en-US" w:bidi="ar-SA"/>
              </w:rPr>
              <w:t>、运营团队和售后体系。</w:t>
            </w:r>
          </w:p>
        </w:tc>
      </w:tr>
      <w:tr>
        <w:trPr>
          <w:cantSplit w:val="true"/>
        </w:trPr>
        <w:tc>
          <w:tcPr>
            <w:tcW w:w="271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运营周转与人才建设</w:t>
            </w:r>
          </w:p>
        </w:tc>
        <w:tc>
          <w:tcPr>
            <w:tcW w:w="154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5%-10%</w:t>
            </w:r>
          </w:p>
        </w:tc>
        <w:tc>
          <w:tcPr>
            <w:tcW w:w="5941"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核心团队招聘、供应链预付款、客户项目周转。</w:t>
            </w:r>
          </w:p>
        </w:tc>
      </w:tr>
    </w:tbl>
    <w:p>
      <w:pPr>
        <w:pStyle w:val="Normal"/>
        <w:rPr/>
      </w:pPr>
      <w:r>
        <w:rPr/>
      </w:r>
    </w:p>
    <w:p>
      <w:pPr>
        <w:pStyle w:val="Heading1"/>
        <w:spacing w:before="240" w:after="120"/>
        <w:rPr/>
      </w:pPr>
      <w:bookmarkStart w:id="38" w:name="__RefHeading___Toc3001_3508191809"/>
      <w:bookmarkEnd w:id="38"/>
      <w:r>
        <w:rPr>
          <w:rFonts w:ascii="Noto Sans CJK SC" w:hAnsi="Noto Sans CJK SC" w:eastAsia="Noto Sans CJK SC"/>
          <w:b/>
          <w:color w:val="1F4E79"/>
          <w:sz w:val="30"/>
        </w:rPr>
        <w:t>十二、政府合作价值</w:t>
      </w:r>
    </w:p>
    <w:p>
      <w:pPr>
        <w:pStyle w:val="Normal"/>
        <w:spacing w:lineRule="auto" w:line="276" w:before="0" w:after="100"/>
        <w:rPr/>
      </w:pPr>
      <w:r>
        <w:rPr>
          <w:rFonts w:ascii="Noto Sans CJK SC" w:hAnsi="Noto Sans CJK SC"/>
          <w:sz w:val="21"/>
        </w:rPr>
        <w:t>本项目对地方政府的价值不只在于企业融资或单个产品落地，而在于帮助地方构建低空经济示范应用、低空数据能力和产业链集聚效应。</w:t>
      </w:r>
    </w:p>
    <w:p>
      <w:pPr>
        <w:pStyle w:val="Heading2"/>
        <w:spacing w:before="160" w:after="120"/>
        <w:rPr/>
      </w:pPr>
      <w:bookmarkStart w:id="39" w:name="__RefHeading___Toc3003_3508191809"/>
      <w:bookmarkEnd w:id="39"/>
      <w:r>
        <w:rPr>
          <w:rFonts w:eastAsia="Noto Sans CJK SC" w:ascii="Noto Sans CJK SC" w:hAnsi="Noto Sans CJK SC"/>
          <w:b/>
          <w:color w:val="2F5496"/>
          <w:sz w:val="24"/>
        </w:rPr>
        <w:t xml:space="preserve">1. </w:t>
      </w:r>
      <w:r>
        <w:rPr>
          <w:rFonts w:ascii="Noto Sans CJK SC" w:hAnsi="Noto Sans CJK SC" w:eastAsia="Noto Sans CJK SC"/>
          <w:b/>
          <w:color w:val="2F5496"/>
          <w:sz w:val="24"/>
        </w:rPr>
        <w:t>低空经济示范区建设</w:t>
      </w:r>
    </w:p>
    <w:p>
      <w:pPr>
        <w:pStyle w:val="ListBullet"/>
        <w:numPr>
          <w:ilvl w:val="0"/>
          <w:numId w:val="1"/>
        </w:numPr>
        <w:spacing w:before="0" w:after="40"/>
        <w:contextualSpacing/>
        <w:rPr/>
      </w:pPr>
      <w:r>
        <w:rPr>
          <w:rFonts w:ascii="Noto Sans CJK SC" w:hAnsi="Noto Sans CJK SC"/>
          <w:sz w:val="20"/>
        </w:rPr>
        <w:t>工业无人机测试基地。</w:t>
      </w:r>
    </w:p>
    <w:p>
      <w:pPr>
        <w:pStyle w:val="ListBullet"/>
        <w:numPr>
          <w:ilvl w:val="0"/>
          <w:numId w:val="1"/>
        </w:numPr>
        <w:spacing w:before="0" w:after="40"/>
        <w:contextualSpacing/>
        <w:rPr/>
      </w:pPr>
      <w:r>
        <w:rPr>
          <w:rFonts w:ascii="Noto Sans CJK SC" w:hAnsi="Noto Sans CJK SC"/>
          <w:sz w:val="20"/>
        </w:rPr>
        <w:t>电力、管线、森林防火示范应用。</w:t>
      </w:r>
    </w:p>
    <w:p>
      <w:pPr>
        <w:pStyle w:val="ListBullet"/>
        <w:numPr>
          <w:ilvl w:val="0"/>
          <w:numId w:val="1"/>
        </w:numPr>
        <w:spacing w:before="0" w:after="40"/>
        <w:contextualSpacing/>
        <w:rPr/>
      </w:pPr>
      <w:r>
        <w:rPr>
          <w:rFonts w:ascii="Noto Sans CJK SC" w:hAnsi="Noto Sans CJK SC"/>
          <w:sz w:val="20"/>
        </w:rPr>
        <w:t>应急救援低空网络。</w:t>
      </w:r>
    </w:p>
    <w:p>
      <w:pPr>
        <w:pStyle w:val="ListBullet"/>
        <w:numPr>
          <w:ilvl w:val="0"/>
          <w:numId w:val="1"/>
        </w:numPr>
        <w:spacing w:before="0" w:after="40"/>
        <w:contextualSpacing/>
        <w:rPr/>
      </w:pPr>
      <w:r>
        <w:rPr>
          <w:rFonts w:ascii="Noto Sans CJK SC" w:hAnsi="Noto Sans CJK SC"/>
          <w:sz w:val="20"/>
        </w:rPr>
        <w:t>低空物流示范航线。</w:t>
      </w:r>
    </w:p>
    <w:p>
      <w:pPr>
        <w:pStyle w:val="ListBullet"/>
        <w:numPr>
          <w:ilvl w:val="0"/>
          <w:numId w:val="1"/>
        </w:numPr>
        <w:spacing w:before="0" w:after="40"/>
        <w:contextualSpacing/>
        <w:rPr/>
      </w:pPr>
      <w:r>
        <w:rPr>
          <w:rFonts w:ascii="Noto Sans CJK SC" w:hAnsi="Noto Sans CJK SC"/>
          <w:sz w:val="20"/>
        </w:rPr>
        <w:t>低空数据平台和数字孪生系统。</w:t>
      </w:r>
    </w:p>
    <w:p>
      <w:pPr>
        <w:pStyle w:val="Heading2"/>
        <w:spacing w:before="160" w:after="120"/>
        <w:rPr/>
      </w:pPr>
      <w:bookmarkStart w:id="40" w:name="__RefHeading___Toc3005_3508191809"/>
      <w:bookmarkEnd w:id="40"/>
      <w:r>
        <w:rPr>
          <w:rFonts w:eastAsia="Noto Sans CJK SC" w:ascii="Noto Sans CJK SC" w:hAnsi="Noto Sans CJK SC"/>
          <w:b/>
          <w:color w:val="2F5496"/>
          <w:sz w:val="24"/>
        </w:rPr>
        <w:t xml:space="preserve">2. </w:t>
      </w:r>
      <w:r>
        <w:rPr>
          <w:rFonts w:ascii="Noto Sans CJK SC" w:hAnsi="Noto Sans CJK SC" w:eastAsia="Noto Sans CJK SC"/>
          <w:b/>
          <w:color w:val="2F5496"/>
          <w:sz w:val="24"/>
        </w:rPr>
        <w:t>产业链拉动</w:t>
      </w:r>
    </w:p>
    <w:p>
      <w:pPr>
        <w:pStyle w:val="ListBullet"/>
        <w:numPr>
          <w:ilvl w:val="0"/>
          <w:numId w:val="1"/>
        </w:numPr>
        <w:spacing w:before="0" w:after="40"/>
        <w:contextualSpacing/>
        <w:rPr/>
      </w:pPr>
      <w:r>
        <w:rPr>
          <w:rFonts w:ascii="Noto Sans CJK SC" w:hAnsi="Noto Sans CJK SC"/>
          <w:sz w:val="20"/>
        </w:rPr>
        <w:t>无人机整机制造。</w:t>
      </w:r>
    </w:p>
    <w:p>
      <w:pPr>
        <w:pStyle w:val="ListBullet"/>
        <w:numPr>
          <w:ilvl w:val="0"/>
          <w:numId w:val="1"/>
        </w:numPr>
        <w:spacing w:before="0" w:after="40"/>
        <w:contextualSpacing/>
        <w:rPr/>
      </w:pPr>
      <w:r>
        <w:rPr>
          <w:rFonts w:ascii="Noto Sans CJK SC" w:hAnsi="Noto Sans CJK SC"/>
          <w:sz w:val="20"/>
        </w:rPr>
        <w:t>电池与动力系统。</w:t>
      </w:r>
    </w:p>
    <w:p>
      <w:pPr>
        <w:pStyle w:val="ListBullet"/>
        <w:numPr>
          <w:ilvl w:val="0"/>
          <w:numId w:val="1"/>
        </w:numPr>
        <w:spacing w:before="0" w:after="40"/>
        <w:contextualSpacing/>
        <w:rPr/>
      </w:pPr>
      <w:r>
        <w:rPr>
          <w:rFonts w:ascii="Noto Sans CJK SC" w:hAnsi="Noto Sans CJK SC"/>
          <w:sz w:val="20"/>
        </w:rPr>
        <w:t>电机与电控。</w:t>
      </w:r>
    </w:p>
    <w:p>
      <w:pPr>
        <w:pStyle w:val="ListBullet"/>
        <w:numPr>
          <w:ilvl w:val="0"/>
          <w:numId w:val="1"/>
        </w:numPr>
        <w:spacing w:before="0" w:after="40"/>
        <w:contextualSpacing/>
        <w:rPr/>
      </w:pPr>
      <w:r>
        <w:rPr>
          <w:rFonts w:eastAsia="Noto Sans CJK SC"/>
          <w:sz w:val="20"/>
        </w:rPr>
        <w:t>AI</w:t>
      </w:r>
      <w:r>
        <w:rPr>
          <w:rFonts w:ascii="Noto Sans CJK SC" w:hAnsi="Noto Sans CJK SC"/>
          <w:sz w:val="20"/>
        </w:rPr>
        <w:t>芯片与边缘计算。</w:t>
      </w:r>
    </w:p>
    <w:p>
      <w:pPr>
        <w:pStyle w:val="ListBullet"/>
        <w:numPr>
          <w:ilvl w:val="0"/>
          <w:numId w:val="1"/>
        </w:numPr>
        <w:spacing w:before="0" w:after="40"/>
        <w:contextualSpacing/>
        <w:rPr/>
      </w:pPr>
      <w:r>
        <w:rPr>
          <w:rFonts w:ascii="Noto Sans CJK SC" w:hAnsi="Noto Sans CJK SC"/>
          <w:sz w:val="20"/>
        </w:rPr>
        <w:t>通信导航与</w:t>
      </w:r>
      <w:r>
        <w:rPr>
          <w:rFonts w:eastAsia="Noto Sans CJK SC"/>
          <w:sz w:val="20"/>
        </w:rPr>
        <w:t>5G-A</w:t>
      </w:r>
      <w:r>
        <w:rPr>
          <w:rFonts w:ascii="Noto Sans CJK SC" w:hAnsi="Noto Sans CJK SC"/>
          <w:sz w:val="20"/>
        </w:rPr>
        <w:t>。</w:t>
      </w:r>
    </w:p>
    <w:p>
      <w:pPr>
        <w:pStyle w:val="ListBullet"/>
        <w:numPr>
          <w:ilvl w:val="0"/>
          <w:numId w:val="1"/>
        </w:numPr>
        <w:spacing w:before="0" w:after="40"/>
        <w:contextualSpacing/>
        <w:rPr/>
      </w:pPr>
      <w:r>
        <w:rPr>
          <w:rFonts w:ascii="Noto Sans CJK SC" w:hAnsi="Noto Sans CJK SC"/>
          <w:sz w:val="20"/>
        </w:rPr>
        <w:t>传感器与任务载荷。</w:t>
      </w:r>
    </w:p>
    <w:p>
      <w:pPr>
        <w:pStyle w:val="ListBullet"/>
        <w:numPr>
          <w:ilvl w:val="0"/>
          <w:numId w:val="1"/>
        </w:numPr>
        <w:spacing w:before="0" w:after="40"/>
        <w:contextualSpacing/>
        <w:rPr/>
      </w:pPr>
      <w:r>
        <w:rPr>
          <w:rFonts w:ascii="Noto Sans CJK SC" w:hAnsi="Noto Sans CJK SC"/>
          <w:sz w:val="20"/>
        </w:rPr>
        <w:t>软件平台、运维服务、保险金融。</w:t>
      </w:r>
    </w:p>
    <w:p>
      <w:pPr>
        <w:pStyle w:val="Heading2"/>
        <w:spacing w:before="160" w:after="120"/>
        <w:rPr/>
      </w:pPr>
      <w:bookmarkStart w:id="41" w:name="__RefHeading___Toc3007_3508191809"/>
      <w:bookmarkEnd w:id="41"/>
      <w:r>
        <w:rPr>
          <w:rFonts w:eastAsia="Noto Sans CJK SC" w:ascii="Noto Sans CJK SC" w:hAnsi="Noto Sans CJK SC"/>
          <w:b/>
          <w:color w:val="2F5496"/>
          <w:sz w:val="24"/>
        </w:rPr>
        <w:t xml:space="preserve">3. </w:t>
      </w:r>
      <w:r>
        <w:rPr>
          <w:rFonts w:ascii="Noto Sans CJK SC" w:hAnsi="Noto Sans CJK SC" w:eastAsia="Noto Sans CJK SC"/>
          <w:b/>
          <w:color w:val="2F5496"/>
          <w:sz w:val="24"/>
        </w:rPr>
        <w:t>人才与就业</w:t>
      </w:r>
    </w:p>
    <w:p>
      <w:pPr>
        <w:pStyle w:val="Normal"/>
        <w:spacing w:lineRule="auto" w:line="276" w:before="0" w:after="100"/>
        <w:rPr/>
      </w:pPr>
      <w:r>
        <w:rPr>
          <w:rFonts w:ascii="Noto Sans CJK SC" w:hAnsi="Noto Sans CJK SC"/>
          <w:sz w:val="21"/>
        </w:rPr>
        <w:t>项目可创造无人机研发工程师、</w:t>
      </w:r>
      <w:r>
        <w:rPr>
          <w:rFonts w:eastAsia="Noto Sans CJK SC"/>
          <w:sz w:val="21"/>
        </w:rPr>
        <w:t>AI</w:t>
      </w:r>
      <w:r>
        <w:rPr>
          <w:rFonts w:ascii="Noto Sans CJK SC" w:hAnsi="Noto Sans CJK SC"/>
          <w:sz w:val="21"/>
        </w:rPr>
        <w:t>算法工程师、飞控工程师、结构与动力工程师、低空运营调度员、无人机飞手、数据分析师、运维工程师、合规与安全管理人员等岗位。这与深圳法规中支持高校和职业学校培养低空经济相关人才的政策方向一致。</w:t>
      </w:r>
      <w:r>
        <w:rPr>
          <w:rFonts w:eastAsia="Noto Sans CJK SC"/>
          <w:sz w:val="21"/>
        </w:rPr>
        <w:t>[4]</w:t>
      </w:r>
    </w:p>
    <w:p>
      <w:pPr>
        <w:pStyle w:val="Heading1"/>
        <w:spacing w:before="240" w:after="120"/>
        <w:rPr/>
      </w:pPr>
      <w:bookmarkStart w:id="42" w:name="__RefHeading___Toc3009_3508191809"/>
      <w:bookmarkEnd w:id="42"/>
      <w:r>
        <w:rPr>
          <w:rFonts w:ascii="Noto Sans CJK SC" w:hAnsi="Noto Sans CJK SC" w:eastAsia="Noto Sans CJK SC"/>
          <w:b/>
          <w:color w:val="1F4E79"/>
          <w:sz w:val="30"/>
        </w:rPr>
        <w:t>十三、风险分析与应对策略</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597"/>
        <w:gridCol w:w="2458"/>
        <w:gridCol w:w="3072"/>
        <w:gridCol w:w="3072"/>
      </w:tblGrid>
      <w:tr>
        <w:trPr>
          <w:tblHeader w:val="true"/>
          <w:cantSplit w:val="true"/>
        </w:trPr>
        <w:tc>
          <w:tcPr>
            <w:tcW w:w="1597"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风险</w:t>
            </w:r>
          </w:p>
        </w:tc>
        <w:tc>
          <w:tcPr>
            <w:tcW w:w="2458"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说明</w:t>
            </w:r>
          </w:p>
        </w:tc>
        <w:tc>
          <w:tcPr>
            <w:tcW w:w="307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应对策略</w:t>
            </w:r>
          </w:p>
        </w:tc>
        <w:tc>
          <w:tcPr>
            <w:tcW w:w="307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尽调时建议表述</w:t>
            </w:r>
          </w:p>
        </w:tc>
      </w:tr>
      <w:tr>
        <w:trPr>
          <w:cantSplit w:val="true"/>
        </w:trPr>
        <w:tc>
          <w:tcPr>
            <w:tcW w:w="159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技术成熟度风险</w:t>
            </w:r>
          </w:p>
        </w:tc>
        <w:tc>
          <w:tcPr>
            <w:tcW w:w="245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世界模型和</w:t>
            </w:r>
            <w:r>
              <w:rPr>
                <w:rFonts w:eastAsia="Noto Sans CJK SC" w:cs=""/>
                <w:b w:val="false"/>
                <w:kern w:val="0"/>
                <w:sz w:val="15"/>
                <w:szCs w:val="22"/>
                <w:lang w:val="en-US" w:eastAsia="en-US" w:bidi="ar-SA"/>
              </w:rPr>
              <w:t>VLA</w:t>
            </w:r>
            <w:r>
              <w:rPr>
                <w:rFonts w:ascii="Noto Sans CJK SC" w:hAnsi="Noto Sans CJK SC" w:cs=""/>
                <w:b w:val="false"/>
                <w:kern w:val="0"/>
                <w:sz w:val="15"/>
                <w:szCs w:val="22"/>
                <w:lang w:val="en-US" w:eastAsia="en-US" w:bidi="ar-SA"/>
              </w:rPr>
              <w:t>在无人机上的工程化应用仍处于早期阶段。</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采用</w:t>
            </w:r>
            <w:r>
              <w:rPr>
                <w:rFonts w:eastAsia="Noto Sans CJK SC" w:cs=""/>
                <w:b w:val="false"/>
                <w:kern w:val="0"/>
                <w:sz w:val="15"/>
                <w:szCs w:val="22"/>
                <w:lang w:val="en-US" w:eastAsia="en-US" w:bidi="ar-SA"/>
              </w:rPr>
              <w:t>AI</w:t>
            </w:r>
            <w:r>
              <w:rPr>
                <w:rFonts w:ascii="Noto Sans CJK SC" w:hAnsi="Noto Sans CJK SC" w:cs=""/>
                <w:b w:val="false"/>
                <w:kern w:val="0"/>
                <w:sz w:val="15"/>
                <w:szCs w:val="22"/>
                <w:lang w:val="en-US" w:eastAsia="en-US" w:bidi="ar-SA"/>
              </w:rPr>
              <w:t>辅助决策</w:t>
            </w:r>
            <w:r>
              <w:rPr>
                <w:rFonts w:eastAsia="Noto Sans CJK SC" w:cs=""/>
                <w:b w:val="false"/>
                <w:kern w:val="0"/>
                <w:sz w:val="15"/>
                <w:szCs w:val="22"/>
                <w:lang w:val="en-US" w:eastAsia="en-US" w:bidi="ar-SA"/>
              </w:rPr>
              <w:t>+</w:t>
            </w:r>
            <w:r>
              <w:rPr>
                <w:rFonts w:ascii="Noto Sans CJK SC" w:hAnsi="Noto Sans CJK SC" w:cs=""/>
                <w:b w:val="false"/>
                <w:kern w:val="0"/>
                <w:sz w:val="15"/>
                <w:szCs w:val="22"/>
                <w:lang w:val="en-US" w:eastAsia="en-US" w:bidi="ar-SA"/>
              </w:rPr>
              <w:t>传统飞控兜底，不让</w:t>
            </w:r>
            <w:r>
              <w:rPr>
                <w:rFonts w:eastAsia="Noto Sans CJK SC" w:cs=""/>
                <w:b w:val="false"/>
                <w:kern w:val="0"/>
                <w:sz w:val="15"/>
                <w:szCs w:val="22"/>
                <w:lang w:val="en-US" w:eastAsia="en-US" w:bidi="ar-SA"/>
              </w:rPr>
              <w:t>AI</w:t>
            </w:r>
            <w:r>
              <w:rPr>
                <w:rFonts w:ascii="Noto Sans CJK SC" w:hAnsi="Noto Sans CJK SC" w:cs=""/>
                <w:b w:val="false"/>
                <w:kern w:val="0"/>
                <w:sz w:val="15"/>
                <w:szCs w:val="22"/>
                <w:lang w:val="en-US" w:eastAsia="en-US" w:bidi="ar-SA"/>
              </w:rPr>
              <w:t>直接承担底层安全关键控制。</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5"/>
                <w:szCs w:val="22"/>
                <w:lang w:val="en-US" w:eastAsia="en-US" w:bidi="ar-SA"/>
              </w:rPr>
              <w:t>“</w:t>
            </w:r>
            <w:r>
              <w:rPr>
                <w:rFonts w:ascii="Noto Sans CJK SC" w:hAnsi="Noto Sans CJK SC" w:cs=""/>
                <w:b w:val="false"/>
                <w:kern w:val="0"/>
                <w:sz w:val="15"/>
                <w:szCs w:val="22"/>
                <w:lang w:val="en-US" w:eastAsia="en-US" w:bidi="ar-SA"/>
              </w:rPr>
              <w:t>参考公开研究方向，研发工程化辅助决策系统”，不要说“完全自主飞行已成熟”。</w:t>
            </w:r>
          </w:p>
        </w:tc>
      </w:tr>
      <w:tr>
        <w:trPr>
          <w:cantSplit w:val="true"/>
        </w:trPr>
        <w:tc>
          <w:tcPr>
            <w:tcW w:w="159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监管风险</w:t>
            </w:r>
          </w:p>
        </w:tc>
        <w:tc>
          <w:tcPr>
            <w:tcW w:w="245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中大型无人机可能面临更严格的适航、运营和识别监管。</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优先非载人、工业园区、山区、海岛、郊区、应急等低摩擦场景。</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强调合规先行、限定场景试点、与地方监管平台协同。</w:t>
            </w:r>
          </w:p>
        </w:tc>
      </w:tr>
      <w:tr>
        <w:trPr>
          <w:cantSplit w:val="true"/>
        </w:trPr>
        <w:tc>
          <w:tcPr>
            <w:tcW w:w="159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商业化风险</w:t>
            </w:r>
          </w:p>
        </w:tc>
        <w:tc>
          <w:tcPr>
            <w:tcW w:w="245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低空经济可能出现概念热、落地慢、重复建设。</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优先选择</w:t>
            </w:r>
            <w:r>
              <w:rPr>
                <w:rFonts w:eastAsia="Noto Sans CJK SC" w:cs=""/>
                <w:b w:val="false"/>
                <w:kern w:val="0"/>
                <w:sz w:val="15"/>
                <w:szCs w:val="22"/>
                <w:lang w:val="en-US" w:eastAsia="en-US" w:bidi="ar-SA"/>
              </w:rPr>
              <w:t>ROI</w:t>
            </w:r>
            <w:r>
              <w:rPr>
                <w:rFonts w:ascii="Noto Sans CJK SC" w:hAnsi="Noto Sans CJK SC" w:cs=""/>
                <w:b w:val="false"/>
                <w:kern w:val="0"/>
                <w:sz w:val="15"/>
                <w:szCs w:val="22"/>
                <w:lang w:val="en-US" w:eastAsia="en-US" w:bidi="ar-SA"/>
              </w:rPr>
              <w:t>清晰的工业客户，不以概念展示作为主要收入来源。</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用客户痛点、任务成本和验收标准证明价值。</w:t>
            </w:r>
          </w:p>
        </w:tc>
      </w:tr>
      <w:tr>
        <w:trPr>
          <w:cantSplit w:val="true"/>
        </w:trPr>
        <w:tc>
          <w:tcPr>
            <w:tcW w:w="159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安全事故风险</w:t>
            </w:r>
          </w:p>
        </w:tc>
        <w:tc>
          <w:tcPr>
            <w:tcW w:w="245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坠落、失联、撞击、通信中断、数据安全事件可能影响推进。</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建立冗余飞控、失联返航、远程接管、飞行复盘、保险和第三方测试机制。</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强调安全边界和人工接管，不承诺零风险。</w:t>
            </w:r>
          </w:p>
        </w:tc>
      </w:tr>
      <w:tr>
        <w:trPr>
          <w:cantSplit w:val="true"/>
        </w:trPr>
        <w:tc>
          <w:tcPr>
            <w:tcW w:w="159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竞争风险</w:t>
            </w:r>
          </w:p>
        </w:tc>
        <w:tc>
          <w:tcPr>
            <w:tcW w:w="245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大疆、物流巨头、航空央企、地方平台公司均可能进入。</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选择细分工业场景，建立数据、软件、运营和客户关系壁垒。</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说明差异化不在单一硬件，而在场景、数据和平台。</w:t>
            </w:r>
          </w:p>
        </w:tc>
      </w:tr>
      <w:tr>
        <w:trPr>
          <w:cantSplit w:val="true"/>
        </w:trPr>
        <w:tc>
          <w:tcPr>
            <w:tcW w:w="159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资金风险</w:t>
            </w:r>
          </w:p>
        </w:tc>
        <w:tc>
          <w:tcPr>
            <w:tcW w:w="2458"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硬件研发、试飞、合规和运营均消耗现金。</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分阶段融资，先做</w:t>
            </w:r>
            <w:r>
              <w:rPr>
                <w:rFonts w:eastAsia="Noto Sans CJK SC" w:cs=""/>
                <w:b w:val="false"/>
                <w:kern w:val="0"/>
                <w:sz w:val="15"/>
                <w:szCs w:val="22"/>
                <w:lang w:val="en-US" w:eastAsia="en-US" w:bidi="ar-SA"/>
              </w:rPr>
              <w:t>M30</w:t>
            </w:r>
            <w:r>
              <w:rPr>
                <w:rFonts w:ascii="Noto Sans CJK SC" w:hAnsi="Noto Sans CJK SC" w:cs=""/>
                <w:b w:val="false"/>
                <w:kern w:val="0"/>
                <w:sz w:val="15"/>
                <w:szCs w:val="22"/>
                <w:lang w:val="en-US" w:eastAsia="en-US" w:bidi="ar-SA"/>
              </w:rPr>
              <w:t>和</w:t>
            </w:r>
            <w:r>
              <w:rPr>
                <w:rFonts w:eastAsia="Noto Sans CJK SC" w:cs=""/>
                <w:b w:val="false"/>
                <w:kern w:val="0"/>
                <w:sz w:val="15"/>
                <w:szCs w:val="22"/>
                <w:lang w:val="en-US" w:eastAsia="en-US" w:bidi="ar-SA"/>
              </w:rPr>
              <w:t>AirMind</w:t>
            </w:r>
            <w:r>
              <w:rPr>
                <w:rFonts w:ascii="Noto Sans CJK SC" w:hAnsi="Noto Sans CJK SC" w:cs=""/>
                <w:b w:val="false"/>
                <w:kern w:val="0"/>
                <w:sz w:val="15"/>
                <w:szCs w:val="22"/>
                <w:lang w:val="en-US" w:eastAsia="en-US" w:bidi="ar-SA"/>
              </w:rPr>
              <w:t>，控制吨级项目投入节奏。</w:t>
            </w:r>
          </w:p>
        </w:tc>
        <w:tc>
          <w:tcPr>
            <w:tcW w:w="30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5"/>
                <w:szCs w:val="22"/>
                <w:lang w:val="en-US" w:eastAsia="en-US" w:bidi="ar-SA"/>
              </w:rPr>
              <w:t>把融资目标与里程碑绑定，不做一次性大额空泛融资。</w:t>
            </w:r>
          </w:p>
        </w:tc>
      </w:tr>
    </w:tbl>
    <w:p>
      <w:pPr>
        <w:pStyle w:val="Normal"/>
        <w:rPr/>
      </w:pPr>
      <w:r>
        <w:rPr/>
      </w:r>
    </w:p>
    <w:p>
      <w:pPr>
        <w:pStyle w:val="Heading1"/>
        <w:spacing w:before="240" w:after="120"/>
        <w:rPr/>
      </w:pPr>
      <w:bookmarkStart w:id="43" w:name="__RefHeading___Toc3011_3508191809"/>
      <w:bookmarkEnd w:id="43"/>
      <w:r>
        <w:rPr>
          <w:rFonts w:ascii="Noto Sans CJK SC" w:hAnsi="Noto Sans CJK SC" w:eastAsia="Noto Sans CJK SC"/>
          <w:b/>
          <w:color w:val="1F4E79"/>
          <w:sz w:val="30"/>
        </w:rPr>
        <w:t>十四、投资价值总结</w:t>
      </w:r>
    </w:p>
    <w:p>
      <w:pPr>
        <w:pStyle w:val="Normal"/>
        <w:spacing w:lineRule="auto" w:line="276" w:before="0" w:after="100"/>
        <w:rPr/>
      </w:pPr>
      <w:r>
        <w:rPr>
          <w:rFonts w:ascii="Noto Sans CJK SC" w:hAnsi="Noto Sans CJK SC"/>
          <w:sz w:val="21"/>
        </w:rPr>
        <w:t>本项目的核心价值不在于制造一架无人机，而在于抓住中国低空经济从政策推动走向商业落地的窗口期，构建面向工业场景的低空飞行智能系统和运营平台。</w:t>
      </w:r>
    </w:p>
    <w:p>
      <w:pPr>
        <w:pStyle w:val="ListBullet"/>
        <w:numPr>
          <w:ilvl w:val="0"/>
          <w:numId w:val="1"/>
        </w:numPr>
        <w:spacing w:before="0" w:after="40"/>
        <w:contextualSpacing/>
        <w:rPr/>
      </w:pPr>
      <w:r>
        <w:rPr>
          <w:rFonts w:ascii="Noto Sans CJK SC" w:hAnsi="Noto Sans CJK SC"/>
          <w:sz w:val="20"/>
        </w:rPr>
        <w:t>避免过度宣传载人空中交通，优先选择工业无人机场景。</w:t>
      </w:r>
    </w:p>
    <w:p>
      <w:pPr>
        <w:pStyle w:val="ListBullet"/>
        <w:numPr>
          <w:ilvl w:val="0"/>
          <w:numId w:val="1"/>
        </w:numPr>
        <w:spacing w:before="0" w:after="40"/>
        <w:contextualSpacing/>
        <w:rPr/>
      </w:pPr>
      <w:r>
        <w:rPr>
          <w:rFonts w:ascii="Noto Sans CJK SC" w:hAnsi="Noto Sans CJK SC"/>
          <w:sz w:val="20"/>
        </w:rPr>
        <w:t xml:space="preserve">避免把公开研究框架表述为自有技术，尤其不能把 </w:t>
      </w:r>
      <w:r>
        <w:rPr>
          <w:rFonts w:eastAsia="Noto Sans CJK SC"/>
          <w:sz w:val="20"/>
        </w:rPr>
        <w:t xml:space="preserve">WorldFly </w:t>
      </w:r>
      <w:r>
        <w:rPr>
          <w:rFonts w:ascii="Noto Sans CJK SC" w:hAnsi="Noto Sans CJK SC"/>
          <w:sz w:val="20"/>
        </w:rPr>
        <w:t>写成项目自有系统。</w:t>
      </w:r>
    </w:p>
    <w:p>
      <w:pPr>
        <w:pStyle w:val="ListBullet"/>
        <w:numPr>
          <w:ilvl w:val="0"/>
          <w:numId w:val="1"/>
        </w:numPr>
        <w:spacing w:before="0" w:after="40"/>
        <w:contextualSpacing/>
        <w:rPr/>
      </w:pPr>
      <w:r>
        <w:rPr>
          <w:rFonts w:ascii="Noto Sans CJK SC" w:hAnsi="Noto Sans CJK SC"/>
          <w:sz w:val="20"/>
        </w:rPr>
        <w:t xml:space="preserve">避免用 </w:t>
      </w:r>
      <w:r>
        <w:rPr>
          <w:rFonts w:eastAsia="Noto Sans CJK SC"/>
          <w:sz w:val="20"/>
        </w:rPr>
        <w:t xml:space="preserve">AI </w:t>
      </w:r>
      <w:r>
        <w:rPr>
          <w:rFonts w:ascii="Noto Sans CJK SC" w:hAnsi="Noto Sans CJK SC"/>
          <w:sz w:val="20"/>
        </w:rPr>
        <w:t xml:space="preserve">替代传统飞控的激进表述，而应采用 </w:t>
      </w:r>
      <w:r>
        <w:rPr>
          <w:rFonts w:eastAsia="Noto Sans CJK SC"/>
          <w:sz w:val="20"/>
        </w:rPr>
        <w:t xml:space="preserve">AI </w:t>
      </w:r>
      <w:r>
        <w:rPr>
          <w:rFonts w:ascii="Noto Sans CJK SC" w:hAnsi="Noto Sans CJK SC"/>
          <w:sz w:val="20"/>
        </w:rPr>
        <w:t>辅助决策、传统飞控兜底、安全冗余验证的工程化路线。</w:t>
      </w:r>
    </w:p>
    <w:p>
      <w:pPr>
        <w:pStyle w:val="ListBullet"/>
        <w:numPr>
          <w:ilvl w:val="0"/>
          <w:numId w:val="1"/>
        </w:numPr>
        <w:spacing w:before="0" w:after="40"/>
        <w:contextualSpacing/>
        <w:rPr/>
      </w:pPr>
      <w:r>
        <w:rPr>
          <w:rFonts w:ascii="Noto Sans CJK SC" w:hAnsi="Noto Sans CJK SC"/>
          <w:sz w:val="20"/>
        </w:rPr>
        <w:t xml:space="preserve">从 </w:t>
      </w:r>
      <w:r>
        <w:rPr>
          <w:rFonts w:eastAsia="Noto Sans CJK SC"/>
          <w:sz w:val="20"/>
        </w:rPr>
        <w:t xml:space="preserve">M30 </w:t>
      </w:r>
      <w:r>
        <w:rPr>
          <w:rFonts w:ascii="Noto Sans CJK SC" w:hAnsi="Noto Sans CJK SC"/>
          <w:sz w:val="20"/>
        </w:rPr>
        <w:t xml:space="preserve">巡检与 </w:t>
      </w:r>
      <w:r>
        <w:rPr>
          <w:rFonts w:eastAsia="Noto Sans CJK SC"/>
          <w:sz w:val="20"/>
        </w:rPr>
        <w:t xml:space="preserve">AirMind </w:t>
      </w:r>
      <w:r>
        <w:rPr>
          <w:rFonts w:ascii="Noto Sans CJK SC" w:hAnsi="Noto Sans CJK SC"/>
          <w:sz w:val="20"/>
        </w:rPr>
        <w:t>软件平台做起，</w:t>
      </w:r>
      <w:r>
        <w:rPr>
          <w:rFonts w:eastAsia="Noto Sans CJK SC"/>
          <w:sz w:val="20"/>
        </w:rPr>
        <w:t xml:space="preserve">M100 </w:t>
      </w:r>
      <w:r>
        <w:rPr>
          <w:rFonts w:ascii="Noto Sans CJK SC" w:hAnsi="Noto Sans CJK SC"/>
          <w:sz w:val="20"/>
        </w:rPr>
        <w:t>中型物流作为第二阶段重点，以真实客户和真实飞行数据形成商业闭环。</w:t>
      </w:r>
    </w:p>
    <w:p>
      <w:pPr>
        <w:pStyle w:val="ListBullet"/>
        <w:numPr>
          <w:ilvl w:val="0"/>
          <w:numId w:val="1"/>
        </w:numPr>
        <w:spacing w:before="0" w:after="40"/>
        <w:contextualSpacing/>
        <w:rPr/>
      </w:pPr>
      <w:r>
        <w:rPr>
          <w:rFonts w:ascii="Noto Sans CJK SC" w:hAnsi="Noto Sans CJK SC"/>
          <w:sz w:val="20"/>
        </w:rPr>
        <w:t>通过硬件平台、</w:t>
      </w:r>
      <w:r>
        <w:rPr>
          <w:rFonts w:eastAsia="Noto Sans CJK SC"/>
          <w:sz w:val="20"/>
        </w:rPr>
        <w:t>AI</w:t>
      </w:r>
      <w:r>
        <w:rPr>
          <w:rFonts w:ascii="Noto Sans CJK SC" w:hAnsi="Noto Sans CJK SC"/>
          <w:sz w:val="20"/>
        </w:rPr>
        <w:t>飞行智能、场景运营、数据平台四位一体建立长期壁垒。</w:t>
      </w:r>
    </w:p>
    <w:p>
      <w:pPr>
        <w:pStyle w:val="Normal"/>
        <w:spacing w:lineRule="auto" w:line="276" w:before="0" w:after="100"/>
        <w:rPr/>
      </w:pPr>
      <w:r>
        <w:rPr>
          <w:rFonts w:ascii="Noto Sans CJK SC" w:hAnsi="Noto Sans CJK SC"/>
          <w:sz w:val="21"/>
        </w:rPr>
        <w:t>这一定位更真实、更容易通过尽调，也更适合面向地方政府、产业基金、国资平台和战略投资人。</w:t>
      </w:r>
    </w:p>
    <w:p>
      <w:pPr>
        <w:pStyle w:val="Heading1"/>
        <w:spacing w:before="240" w:after="120"/>
        <w:rPr/>
      </w:pPr>
      <w:bookmarkStart w:id="44" w:name="__RefHeading___Toc3013_3508191809"/>
      <w:bookmarkEnd w:id="44"/>
      <w:r>
        <w:rPr>
          <w:rFonts w:ascii="Noto Sans CJK SC" w:hAnsi="Noto Sans CJK SC" w:eastAsia="Noto Sans CJK SC"/>
          <w:b/>
          <w:color w:val="1F4E79"/>
          <w:sz w:val="30"/>
        </w:rPr>
        <w:t>十五、引用声明与参考文献</w:t>
      </w:r>
    </w:p>
    <w:p>
      <w:pPr>
        <w:pStyle w:val="Normal"/>
        <w:spacing w:lineRule="auto" w:line="276" w:before="0" w:after="100"/>
        <w:rPr/>
      </w:pPr>
      <w:r>
        <w:rPr>
          <w:rFonts w:ascii="Noto Sans CJK SC" w:hAnsi="Noto Sans CJK SC"/>
          <w:sz w:val="21"/>
        </w:rPr>
        <w:t>引用声明：正文中的方括号编号对应本章参考来源。</w:t>
      </w:r>
      <w:r>
        <w:rPr>
          <w:rFonts w:eastAsia="Noto Sans CJK SC"/>
          <w:sz w:val="21"/>
        </w:rPr>
        <w:t>WorldFly</w:t>
      </w:r>
      <w:r>
        <w:rPr>
          <w:rFonts w:ascii="Noto Sans CJK SC" w:hAnsi="Noto Sans CJK SC"/>
          <w:sz w:val="21"/>
        </w:rPr>
        <w:t>、</w:t>
      </w:r>
      <w:r>
        <w:rPr>
          <w:rFonts w:eastAsia="Noto Sans CJK SC"/>
          <w:sz w:val="21"/>
        </w:rPr>
        <w:t>RT-2</w:t>
      </w:r>
      <w:r>
        <w:rPr>
          <w:rFonts w:ascii="Noto Sans CJK SC" w:hAnsi="Noto Sans CJK SC"/>
          <w:sz w:val="21"/>
        </w:rPr>
        <w:t>、</w:t>
      </w:r>
      <w:r>
        <w:rPr>
          <w:rFonts w:eastAsia="Noto Sans CJK SC"/>
          <w:sz w:val="21"/>
        </w:rPr>
        <w:t>WorldVLN</w:t>
      </w:r>
      <w:r>
        <w:rPr>
          <w:rFonts w:ascii="Noto Sans CJK SC" w:hAnsi="Noto Sans CJK SC"/>
          <w:sz w:val="21"/>
        </w:rPr>
        <w:t>、</w:t>
      </w:r>
      <w:r>
        <w:rPr>
          <w:rFonts w:eastAsia="Noto Sans CJK SC"/>
          <w:sz w:val="21"/>
        </w:rPr>
        <w:t>AerialVLA</w:t>
      </w:r>
      <w:r>
        <w:rPr>
          <w:rFonts w:ascii="Noto Sans CJK SC" w:hAnsi="Noto Sans CJK SC"/>
          <w:sz w:val="21"/>
        </w:rPr>
        <w:t>、</w:t>
      </w:r>
      <w:r>
        <w:rPr>
          <w:rFonts w:eastAsia="Noto Sans CJK SC"/>
          <w:sz w:val="21"/>
        </w:rPr>
        <w:t xml:space="preserve">ImagineUAV </w:t>
      </w:r>
      <w:r>
        <w:rPr>
          <w:rFonts w:ascii="Noto Sans CJK SC" w:hAnsi="Noto Sans CJK SC"/>
          <w:sz w:val="21"/>
        </w:rPr>
        <w:t xml:space="preserve">均为公开研究或论文名称，不属于本项目自有技术名称。本项目自有系统应使用 </w:t>
      </w:r>
      <w:r>
        <w:rPr>
          <w:rFonts w:eastAsia="Noto Sans CJK SC"/>
          <w:sz w:val="21"/>
        </w:rPr>
        <w:t xml:space="preserve">AirMind </w:t>
      </w:r>
      <w:r>
        <w:rPr>
          <w:rFonts w:ascii="Noto Sans CJK SC" w:hAnsi="Noto Sans CJK SC"/>
          <w:sz w:val="21"/>
        </w:rPr>
        <w:t xml:space="preserve">或 </w:t>
      </w:r>
      <w:r>
        <w:rPr>
          <w:rFonts w:eastAsia="Noto Sans CJK SC"/>
          <w:sz w:val="21"/>
        </w:rPr>
        <w:t xml:space="preserve">LowAlt-AI </w:t>
      </w:r>
      <w:r>
        <w:rPr>
          <w:rFonts w:ascii="Noto Sans CJK SC" w:hAnsi="Noto Sans CJK SC"/>
          <w:sz w:val="21"/>
        </w:rPr>
        <w:t>等独立名称。</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937"/>
        <w:gridCol w:w="9262"/>
      </w:tblGrid>
      <w:tr>
        <w:trPr>
          <w:tblHeader w:val="true"/>
          <w:cantSplit w:val="true"/>
        </w:trPr>
        <w:tc>
          <w:tcPr>
            <w:tcW w:w="937"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4"/>
                <w:szCs w:val="22"/>
                <w:lang w:val="en-US" w:eastAsia="en-US" w:bidi="ar-SA"/>
              </w:rPr>
              <w:t>编号</w:t>
            </w:r>
          </w:p>
        </w:tc>
        <w:tc>
          <w:tcPr>
            <w:tcW w:w="926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4"/>
                <w:szCs w:val="22"/>
                <w:lang w:val="en-US" w:eastAsia="en-US" w:bidi="ar-SA"/>
              </w:rPr>
              <w:t>来源与链接</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[1]</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3"/>
                <w:szCs w:val="22"/>
                <w:lang w:val="en-US" w:eastAsia="en-US" w:bidi="ar-SA"/>
              </w:rPr>
              <w:t>国家发展改革委：低空经济发展司机构页面</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https://www.ndrc.gov.cn/fzggw/jgsj/dks/</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[2]</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3"/>
                <w:szCs w:val="22"/>
                <w:lang w:val="en-US" w:eastAsia="en-US" w:bidi="ar-SA"/>
              </w:rPr>
              <w:t>国家发展改革委：低空经济及其核心产业统计分类（试行）通知及答记者问</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https://www.ndrc.gov.cn/xxgk/zcfb/tz/202512/t20251226_1402669.html</w:t>
            </w:r>
            <w:r>
              <w:rPr>
                <w:rFonts w:ascii="Noto Sans CJK SC" w:hAnsi="Noto Sans CJK SC" w:cs=""/>
                <w:b w:val="false"/>
                <w:kern w:val="0"/>
                <w:sz w:val="13"/>
                <w:szCs w:val="22"/>
                <w:lang w:val="en-US" w:eastAsia="en-US" w:bidi="ar-SA"/>
              </w:rPr>
              <w:t>；</w:t>
            </w:r>
            <w:r>
              <w:rPr>
                <w:rFonts w:eastAsia="Noto Sans CJK SC" w:cs=""/>
                <w:b w:val="false"/>
                <w:kern w:val="0"/>
                <w:sz w:val="13"/>
                <w:szCs w:val="22"/>
                <w:lang w:val="en-US" w:eastAsia="en-US" w:bidi="ar-SA"/>
              </w:rPr>
              <w:t>https://www.ndrc.gov.cn/xxgk/jd/jd/202512/t20251226_1402661.html</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[3]</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3"/>
                <w:szCs w:val="22"/>
                <w:lang w:val="en-US" w:eastAsia="en-US" w:bidi="ar-SA"/>
              </w:rPr>
              <w:t>新华社</w:t>
            </w:r>
            <w:r>
              <w:rPr>
                <w:rFonts w:eastAsia="Noto Sans CJK SC" w:cs=""/>
                <w:b w:val="false"/>
                <w:kern w:val="0"/>
                <w:sz w:val="13"/>
                <w:szCs w:val="22"/>
                <w:lang w:val="en-US" w:eastAsia="en-US" w:bidi="ar-SA"/>
              </w:rPr>
              <w:t>/</w:t>
            </w:r>
            <w:r>
              <w:rPr>
                <w:rFonts w:ascii="Noto Sans CJK SC" w:hAnsi="Noto Sans CJK SC" w:cs=""/>
                <w:b w:val="false"/>
                <w:kern w:val="0"/>
                <w:sz w:val="13"/>
                <w:szCs w:val="22"/>
                <w:lang w:val="en-US" w:eastAsia="en-US" w:bidi="ar-SA"/>
              </w:rPr>
              <w:t>新华网：逐空而上！低空经济加速启航万亿新赛道，引用民航局市场预测</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https://www.news.cn/fortune/20251222/1a9ded8c452846a5a858f12866e39f07/c.html</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[4]</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3"/>
                <w:szCs w:val="22"/>
                <w:lang w:val="en-US" w:eastAsia="en-US" w:bidi="ar-SA"/>
              </w:rPr>
              <w:t>深圳经济特区低空经济产业促进条例</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https://sf.sz.gov.cn/fggzywyb/content/post_12080142.html</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[5]</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3"/>
                <w:szCs w:val="22"/>
                <w:lang w:val="en-US" w:eastAsia="en-US" w:bidi="ar-SA"/>
              </w:rPr>
              <w:t>深圳市发展改革委：深圳市低空基础设施高质量建设方案（</w:t>
            </w:r>
            <w:r>
              <w:rPr>
                <w:rFonts w:eastAsia="Noto Sans CJK SC" w:cs=""/>
                <w:b w:val="false"/>
                <w:kern w:val="0"/>
                <w:sz w:val="13"/>
                <w:szCs w:val="22"/>
                <w:lang w:val="en-US" w:eastAsia="en-US" w:bidi="ar-SA"/>
              </w:rPr>
              <w:t>2024-2026</w:t>
            </w:r>
            <w:r>
              <w:rPr>
                <w:rFonts w:ascii="Noto Sans CJK SC" w:hAnsi="Noto Sans CJK SC" w:cs=""/>
                <w:b w:val="false"/>
                <w:kern w:val="0"/>
                <w:sz w:val="13"/>
                <w:szCs w:val="22"/>
                <w:lang w:val="en-US" w:eastAsia="en-US" w:bidi="ar-SA"/>
              </w:rPr>
              <w:t>年）</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https://fgw.sz.gov.cn/zwgk/qt/tzgg/content/post_12305044.html</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[6]</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3"/>
                <w:szCs w:val="22"/>
                <w:lang w:val="en-US" w:eastAsia="en-US" w:bidi="ar-SA"/>
              </w:rPr>
              <w:t>深圳市工业和信息化局：低空基础设施与</w:t>
            </w:r>
            <w:r>
              <w:rPr>
                <w:rFonts w:eastAsia="Noto Sans CJK SC" w:cs=""/>
                <w:b w:val="false"/>
                <w:kern w:val="0"/>
                <w:sz w:val="13"/>
                <w:szCs w:val="22"/>
                <w:lang w:val="en-US" w:eastAsia="en-US" w:bidi="ar-SA"/>
              </w:rPr>
              <w:t>5G-A</w:t>
            </w:r>
            <w:r>
              <w:rPr>
                <w:rFonts w:ascii="Noto Sans CJK SC" w:hAnsi="Noto Sans CJK SC" w:cs=""/>
                <w:b w:val="false"/>
                <w:kern w:val="0"/>
                <w:sz w:val="13"/>
                <w:szCs w:val="22"/>
                <w:lang w:val="en-US" w:eastAsia="en-US" w:bidi="ar-SA"/>
              </w:rPr>
              <w:t>低空覆盖相关信息</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https://gxj.sz.gov.cn/xxgk/xxgkml/qt/gzdt/content/post_11898942.html</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[7]</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3"/>
                <w:szCs w:val="22"/>
                <w:lang w:val="en-US" w:eastAsia="en-US" w:bidi="ar-SA"/>
              </w:rPr>
              <w:t>中国民航局：民用微轻小型无人驾驶航空器运行识别最低性能要求（试行）解读</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https://www.caac.gov.cn/XXGK/XXGK/ZCJD/202402/t20240227_223035.html</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[8]</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3"/>
                <w:szCs w:val="22"/>
                <w:lang w:val="en-US" w:eastAsia="en-US" w:bidi="ar-SA"/>
              </w:rPr>
              <w:t>国家发展改革委</w:t>
            </w:r>
            <w:r>
              <w:rPr>
                <w:rFonts w:eastAsia="Noto Sans CJK SC" w:cs=""/>
                <w:b w:val="false"/>
                <w:kern w:val="0"/>
                <w:sz w:val="13"/>
                <w:szCs w:val="22"/>
                <w:lang w:val="en-US" w:eastAsia="en-US" w:bidi="ar-SA"/>
              </w:rPr>
              <w:t>/</w:t>
            </w:r>
            <w:r>
              <w:rPr>
                <w:rFonts w:ascii="Noto Sans CJK SC" w:hAnsi="Noto Sans CJK SC" w:cs=""/>
                <w:b w:val="false"/>
                <w:kern w:val="0"/>
                <w:sz w:val="13"/>
                <w:szCs w:val="22"/>
                <w:lang w:val="en-US" w:eastAsia="en-US" w:bidi="ar-SA"/>
              </w:rPr>
              <w:t>国家信息中心：我国低空经济发展面临的问题与政策建议</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https://www.ndrc.gov.cn/wsdwhfz/202412/t20241230_1395328.html</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[9]</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Brohan et al. / RT-2: Vision-Language-Action Models Transfer Web Knowledge to Robotic Control</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https://arxiv.org/abs/2307.15818</w:t>
            </w:r>
            <w:r>
              <w:rPr>
                <w:rFonts w:ascii="Noto Sans CJK SC" w:hAnsi="Noto Sans CJK SC" w:cs=""/>
                <w:b w:val="false"/>
                <w:kern w:val="0"/>
                <w:sz w:val="13"/>
                <w:szCs w:val="22"/>
                <w:lang w:val="en-US" w:eastAsia="en-US" w:bidi="ar-SA"/>
              </w:rPr>
              <w:t>；</w:t>
            </w:r>
            <w:r>
              <w:rPr>
                <w:rFonts w:eastAsia="Noto Sans CJK SC" w:cs=""/>
                <w:b w:val="false"/>
                <w:kern w:val="0"/>
                <w:sz w:val="13"/>
                <w:szCs w:val="22"/>
                <w:lang w:val="en-US" w:eastAsia="en-US" w:bidi="ar-SA"/>
              </w:rPr>
              <w:t>https://proceedings.mlr.press/v229/zitkovich23a.html</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[10]</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Zheng et al. / WorldFly: A World-Model-Based Vision-Language-Action Model for UAV Navigation</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https://arxiv.org/abs/2606.06147</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[11]</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Zhao et al. / WorldVLN: Autoregressive World Action Model for Aerial Vision-Language Navigation</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https://arxiv.org/abs/2605.15964</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[12]</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Xu et al. / AerialVLA: A Vision-Language-Action Model for UAV Navigation via Minimalist End-to-End Control</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https://arxiv.org/abs/2603.14363</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[13]</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Liu et al. / ImagineUAV: Aerial Vision-Language Navigation via World-Action Modeling and Kinodynamic Planning</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https://arxiv.org/abs/2606.01205</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[14]</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EHang</w:t>
            </w:r>
            <w:r>
              <w:rPr>
                <w:rFonts w:ascii="Noto Sans CJK SC" w:hAnsi="Noto Sans CJK SC" w:cs=""/>
                <w:b w:val="false"/>
                <w:kern w:val="0"/>
                <w:sz w:val="13"/>
                <w:szCs w:val="22"/>
                <w:lang w:val="en-US" w:eastAsia="en-US" w:bidi="ar-SA"/>
              </w:rPr>
              <w:t>：</w:t>
            </w:r>
            <w:r>
              <w:rPr>
                <w:rFonts w:eastAsia="Noto Sans CJK SC" w:cs=""/>
                <w:b w:val="false"/>
                <w:kern w:val="0"/>
                <w:sz w:val="13"/>
                <w:szCs w:val="22"/>
                <w:lang w:val="en-US" w:eastAsia="en-US" w:bidi="ar-SA"/>
              </w:rPr>
              <w:t>EH216-S</w:t>
            </w:r>
            <w:r>
              <w:rPr>
                <w:rFonts w:ascii="Noto Sans CJK SC" w:hAnsi="Noto Sans CJK SC" w:cs=""/>
                <w:b w:val="false"/>
                <w:kern w:val="0"/>
                <w:sz w:val="13"/>
                <w:szCs w:val="22"/>
                <w:lang w:val="en-US" w:eastAsia="en-US" w:bidi="ar-SA"/>
              </w:rPr>
              <w:t>适航认证、生产许可证及运营合格证进展</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https://www.ehang.com/ehang216s/airworthiness/</w:t>
            </w:r>
            <w:r>
              <w:rPr>
                <w:rFonts w:ascii="Noto Sans CJK SC" w:hAnsi="Noto Sans CJK SC" w:cs=""/>
                <w:b w:val="false"/>
                <w:kern w:val="0"/>
                <w:sz w:val="13"/>
                <w:szCs w:val="22"/>
                <w:lang w:val="en-US" w:eastAsia="en-US" w:bidi="ar-SA"/>
              </w:rPr>
              <w:t>；</w:t>
            </w:r>
            <w:r>
              <w:rPr>
                <w:rFonts w:eastAsia="Noto Sans CJK SC" w:cs=""/>
                <w:b w:val="false"/>
                <w:kern w:val="0"/>
                <w:sz w:val="13"/>
                <w:szCs w:val="22"/>
                <w:lang w:val="en-US" w:eastAsia="en-US" w:bidi="ar-SA"/>
              </w:rPr>
              <w:t>https://ir.ehang.com/news-releases/news-release-details/ehangs-eh216-s-evtol-operators-obtain-air-operator-certificates</w:t>
            </w:r>
          </w:p>
        </w:tc>
      </w:tr>
      <w:tr>
        <w:trPr>
          <w:cantSplit w:val="true"/>
        </w:trPr>
        <w:tc>
          <w:tcPr>
            <w:tcW w:w="937"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[15]</w:t>
            </w:r>
          </w:p>
        </w:tc>
        <w:tc>
          <w:tcPr>
            <w:tcW w:w="926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Reuters</w:t>
            </w:r>
            <w:r>
              <w:rPr>
                <w:rFonts w:ascii="Noto Sans CJK SC" w:hAnsi="Noto Sans CJK SC" w:cs=""/>
                <w:b w:val="false"/>
                <w:kern w:val="0"/>
                <w:sz w:val="13"/>
                <w:szCs w:val="22"/>
                <w:lang w:val="en-US" w:eastAsia="en-US" w:bidi="ar-SA"/>
              </w:rPr>
              <w:t>：</w:t>
            </w:r>
            <w:r>
              <w:rPr>
                <w:rFonts w:eastAsia="Noto Sans CJK SC" w:cs=""/>
                <w:b w:val="false"/>
                <w:kern w:val="0"/>
                <w:sz w:val="13"/>
                <w:szCs w:val="22"/>
                <w:lang w:val="en-US" w:eastAsia="en-US" w:bidi="ar-SA"/>
              </w:rPr>
              <w:t>China trials cargo drones as low-altitude economy gains speed</w:t>
            </w:r>
            <w:r>
              <w:rPr>
                <w:rFonts w:ascii="Noto Sans CJK SC" w:hAnsi="Noto Sans CJK SC" w:cs=""/>
                <w:b w:val="false"/>
                <w:kern w:val="0"/>
                <w:sz w:val="13"/>
                <w:szCs w:val="22"/>
                <w:lang w:val="en-US" w:eastAsia="en-US" w:bidi="ar-SA"/>
              </w:rPr>
              <w:t>；</w:t>
            </w:r>
            <w:r>
              <w:rPr>
                <w:rFonts w:eastAsia="Noto Sans CJK SC" w:cs=""/>
                <w:b w:val="false"/>
                <w:kern w:val="0"/>
                <w:sz w:val="13"/>
                <w:szCs w:val="22"/>
                <w:lang w:val="en-US" w:eastAsia="en-US" w:bidi="ar-SA"/>
              </w:rPr>
              <w:t>China trials cargo drone with biggest payload capacity yet</w:t>
            </w:r>
          </w:p>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3"/>
                <w:szCs w:val="22"/>
                <w:lang w:val="en-US" w:eastAsia="en-US" w:bidi="ar-SA"/>
              </w:rPr>
              <w:t>https://www.reuters.com/world/china/china-test-flies-biggest-cargo-drone-low-altitude-economy-takes-off-2024-08-12/</w:t>
            </w:r>
            <w:r>
              <w:rPr>
                <w:rFonts w:ascii="Noto Sans CJK SC" w:hAnsi="Noto Sans CJK SC" w:cs=""/>
                <w:b w:val="false"/>
                <w:kern w:val="0"/>
                <w:sz w:val="13"/>
                <w:szCs w:val="22"/>
                <w:lang w:val="en-US" w:eastAsia="en-US" w:bidi="ar-SA"/>
              </w:rPr>
              <w:t>；</w:t>
            </w:r>
            <w:r>
              <w:rPr>
                <w:rFonts w:eastAsia="Noto Sans CJK SC" w:cs=""/>
                <w:b w:val="false"/>
                <w:kern w:val="0"/>
                <w:sz w:val="13"/>
                <w:szCs w:val="22"/>
                <w:lang w:val="en-US" w:eastAsia="en-US" w:bidi="ar-SA"/>
              </w:rPr>
              <w:t>https://www.reuters.com/business/aerospace-defense/china-trials-cargo-drone-with-biggest-payload-capacity-yet-2024-08-23/</w:t>
            </w:r>
          </w:p>
        </w:tc>
      </w:tr>
    </w:tbl>
    <w:p>
      <w:pPr>
        <w:pStyle w:val="Normal"/>
        <w:rPr/>
      </w:pPr>
      <w:r>
        <w:rPr/>
      </w:r>
    </w:p>
    <w:p>
      <w:pPr>
        <w:pStyle w:val="Heading1"/>
        <w:spacing w:before="240" w:after="120"/>
        <w:rPr/>
      </w:pPr>
      <w:bookmarkStart w:id="45" w:name="__RefHeading___Toc3015_3508191809"/>
      <w:bookmarkEnd w:id="45"/>
      <w:r>
        <w:rPr>
          <w:rFonts w:ascii="Noto Sans CJK SC" w:hAnsi="Noto Sans CJK SC" w:eastAsia="Noto Sans CJK SC"/>
          <w:b/>
          <w:color w:val="1F4E79"/>
          <w:sz w:val="30"/>
        </w:rPr>
        <w:t>附录</w:t>
      </w:r>
      <w:r>
        <w:rPr>
          <w:rFonts w:eastAsia="Noto Sans CJK SC" w:ascii="Noto Sans CJK SC" w:hAnsi="Noto Sans CJK SC"/>
          <w:b/>
          <w:color w:val="1F4E79"/>
          <w:sz w:val="30"/>
        </w:rPr>
        <w:t>A</w:t>
      </w:r>
      <w:r>
        <w:rPr>
          <w:rFonts w:ascii="Noto Sans CJK SC" w:hAnsi="Noto Sans CJK SC" w:eastAsia="Noto Sans CJK SC"/>
          <w:b/>
          <w:color w:val="1F4E79"/>
          <w:sz w:val="30"/>
        </w:rPr>
        <w:t>：</w:t>
      </w:r>
      <w:r>
        <w:rPr>
          <w:rFonts w:eastAsia="Noto Sans CJK SC" w:ascii="Noto Sans CJK SC" w:hAnsi="Noto Sans CJK SC"/>
          <w:b/>
          <w:color w:val="1F4E79"/>
          <w:sz w:val="30"/>
        </w:rPr>
        <w:t xml:space="preserve">AirMind </w:t>
      </w:r>
      <w:r>
        <w:rPr>
          <w:rFonts w:ascii="Noto Sans CJK SC" w:hAnsi="Noto Sans CJK SC" w:eastAsia="Noto Sans CJK SC"/>
          <w:b/>
          <w:color w:val="1F4E79"/>
          <w:sz w:val="30"/>
        </w:rPr>
        <w:t>技术架构表</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593"/>
        <w:gridCol w:w="2805"/>
        <w:gridCol w:w="2869"/>
        <w:gridCol w:w="2932"/>
      </w:tblGrid>
      <w:tr>
        <w:trPr>
          <w:tblHeader w:val="true"/>
          <w:cantSplit w:val="true"/>
        </w:trPr>
        <w:tc>
          <w:tcPr>
            <w:tcW w:w="1593"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层级</w:t>
            </w:r>
          </w:p>
        </w:tc>
        <w:tc>
          <w:tcPr>
            <w:tcW w:w="2805"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主要职责</w:t>
            </w:r>
          </w:p>
        </w:tc>
        <w:tc>
          <w:tcPr>
            <w:tcW w:w="2869"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关键技术</w:t>
            </w:r>
            <w:r>
              <w:rPr>
                <w:rFonts w:eastAsia="Noto Sans CJK SC" w:cs=""/>
                <w:b/>
                <w:kern w:val="0"/>
                <w:sz w:val="16"/>
                <w:szCs w:val="22"/>
                <w:lang w:val="en-US" w:eastAsia="en-US" w:bidi="ar-SA"/>
              </w:rPr>
              <w:t>/</w:t>
            </w:r>
            <w:r>
              <w:rPr>
                <w:rFonts w:ascii="Noto Sans CJK SC" w:hAnsi="Noto Sans CJK SC" w:cs=""/>
                <w:b/>
                <w:kern w:val="0"/>
                <w:sz w:val="16"/>
                <w:szCs w:val="22"/>
                <w:lang w:val="en-US" w:eastAsia="en-US" w:bidi="ar-SA"/>
              </w:rPr>
              <w:t>组件</w:t>
            </w:r>
          </w:p>
        </w:tc>
        <w:tc>
          <w:tcPr>
            <w:tcW w:w="293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安全边界</w:t>
            </w:r>
          </w:p>
        </w:tc>
      </w:tr>
      <w:tr>
        <w:trPr>
          <w:cantSplit w:val="true"/>
        </w:trPr>
        <w:tc>
          <w:tcPr>
            <w:tcW w:w="159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任务层</w:t>
            </w:r>
          </w:p>
        </w:tc>
        <w:tc>
          <w:tcPr>
            <w:tcW w:w="280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接收任务、理解任务、生成结构化任务计划。</w:t>
            </w:r>
          </w:p>
        </w:tc>
        <w:tc>
          <w:tcPr>
            <w:tcW w:w="286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自然语言理解、任务模板、行业规则库。</w:t>
            </w:r>
          </w:p>
        </w:tc>
        <w:tc>
          <w:tcPr>
            <w:tcW w:w="29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任务计划须经规则检查和人工确认。</w:t>
            </w:r>
          </w:p>
        </w:tc>
      </w:tr>
      <w:tr>
        <w:trPr>
          <w:cantSplit w:val="true"/>
        </w:trPr>
        <w:tc>
          <w:tcPr>
            <w:tcW w:w="159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感知层</w:t>
            </w:r>
          </w:p>
        </w:tc>
        <w:tc>
          <w:tcPr>
            <w:tcW w:w="280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理解低空环境、目标和障碍物。</w:t>
            </w:r>
          </w:p>
        </w:tc>
        <w:tc>
          <w:tcPr>
            <w:tcW w:w="286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RGB</w:t>
            </w:r>
            <w:r>
              <w:rPr>
                <w:rFonts w:ascii="Noto Sans CJK SC" w:hAnsi="Noto Sans CJK SC" w:cs=""/>
                <w:b w:val="false"/>
                <w:kern w:val="0"/>
                <w:sz w:val="16"/>
                <w:szCs w:val="22"/>
                <w:lang w:val="en-US" w:eastAsia="en-US" w:bidi="ar-SA"/>
              </w:rPr>
              <w:t>、红外、</w:t>
            </w:r>
            <w:r>
              <w:rPr>
                <w:rFonts w:eastAsia="Noto Sans CJK SC" w:cs=""/>
                <w:b w:val="false"/>
                <w:kern w:val="0"/>
                <w:sz w:val="16"/>
                <w:szCs w:val="22"/>
                <w:lang w:val="en-US" w:eastAsia="en-US" w:bidi="ar-SA"/>
              </w:rPr>
              <w:t>LiDAR</w:t>
            </w:r>
            <w:r>
              <w:rPr>
                <w:rFonts w:ascii="Noto Sans CJK SC" w:hAnsi="Noto Sans CJK SC" w:cs=""/>
                <w:b w:val="false"/>
                <w:kern w:val="0"/>
                <w:sz w:val="16"/>
                <w:szCs w:val="22"/>
                <w:lang w:val="en-US" w:eastAsia="en-US" w:bidi="ar-SA"/>
              </w:rPr>
              <w:t>、毫米波、</w:t>
            </w:r>
            <w:r>
              <w:rPr>
                <w:rFonts w:eastAsia="Noto Sans CJK SC" w:cs=""/>
                <w:b w:val="false"/>
                <w:kern w:val="0"/>
                <w:sz w:val="16"/>
                <w:szCs w:val="22"/>
                <w:lang w:val="en-US" w:eastAsia="en-US" w:bidi="ar-SA"/>
              </w:rPr>
              <w:t>GNSS/RTK</w:t>
            </w:r>
            <w:r>
              <w:rPr>
                <w:rFonts w:ascii="Noto Sans CJK SC" w:hAnsi="Noto Sans CJK SC" w:cs=""/>
                <w:b w:val="false"/>
                <w:kern w:val="0"/>
                <w:sz w:val="16"/>
                <w:szCs w:val="22"/>
                <w:lang w:val="en-US" w:eastAsia="en-US" w:bidi="ar-SA"/>
              </w:rPr>
              <w:t>、</w:t>
            </w:r>
            <w:r>
              <w:rPr>
                <w:rFonts w:eastAsia="Noto Sans CJK SC" w:cs=""/>
                <w:b w:val="false"/>
                <w:kern w:val="0"/>
                <w:sz w:val="16"/>
                <w:szCs w:val="22"/>
                <w:lang w:val="en-US" w:eastAsia="en-US" w:bidi="ar-SA"/>
              </w:rPr>
              <w:t>IMU</w:t>
            </w:r>
            <w:r>
              <w:rPr>
                <w:rFonts w:ascii="Noto Sans CJK SC" w:hAnsi="Noto Sans CJK SC" w:cs=""/>
                <w:b w:val="false"/>
                <w:kern w:val="0"/>
                <w:sz w:val="16"/>
                <w:szCs w:val="22"/>
                <w:lang w:val="en-US" w:eastAsia="en-US" w:bidi="ar-SA"/>
              </w:rPr>
              <w:t>、气象。</w:t>
            </w:r>
          </w:p>
        </w:tc>
        <w:tc>
          <w:tcPr>
            <w:tcW w:w="29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低置信度时降低自主等级并触发保守策略。</w:t>
            </w:r>
          </w:p>
        </w:tc>
      </w:tr>
      <w:tr>
        <w:trPr>
          <w:cantSplit w:val="true"/>
        </w:trPr>
        <w:tc>
          <w:tcPr>
            <w:tcW w:w="159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预测层</w:t>
            </w:r>
          </w:p>
        </w:tc>
        <w:tc>
          <w:tcPr>
            <w:tcW w:w="280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预测短时未来状态和风险。</w:t>
            </w:r>
          </w:p>
        </w:tc>
        <w:tc>
          <w:tcPr>
            <w:tcW w:w="286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世界模型、仿真数据、历史飞行数据、实时状态估计。</w:t>
            </w:r>
          </w:p>
        </w:tc>
        <w:tc>
          <w:tcPr>
            <w:tcW w:w="29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预测结果只作为风险评估依据，不直接接管飞控。</w:t>
            </w:r>
          </w:p>
        </w:tc>
      </w:tr>
      <w:tr>
        <w:trPr>
          <w:cantSplit w:val="true"/>
        </w:trPr>
        <w:tc>
          <w:tcPr>
            <w:tcW w:w="159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规划层</w:t>
            </w:r>
          </w:p>
        </w:tc>
        <w:tc>
          <w:tcPr>
            <w:tcW w:w="280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生成候选路径和任务执行方案。</w:t>
            </w:r>
          </w:p>
        </w:tc>
        <w:tc>
          <w:tcPr>
            <w:tcW w:w="286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航线规划、</w:t>
            </w:r>
            <w:r>
              <w:rPr>
                <w:rFonts w:eastAsia="Noto Sans CJK SC" w:cs=""/>
                <w:b w:val="false"/>
                <w:kern w:val="0"/>
                <w:sz w:val="16"/>
                <w:szCs w:val="22"/>
                <w:lang w:val="en-US" w:eastAsia="en-US" w:bidi="ar-SA"/>
              </w:rPr>
              <w:t>MPC/</w:t>
            </w:r>
            <w:r>
              <w:rPr>
                <w:rFonts w:ascii="Noto Sans CJK SC" w:hAnsi="Noto Sans CJK SC" w:cs=""/>
                <w:b w:val="false"/>
                <w:kern w:val="0"/>
                <w:sz w:val="16"/>
                <w:szCs w:val="22"/>
                <w:lang w:val="en-US" w:eastAsia="en-US" w:bidi="ar-SA"/>
              </w:rPr>
              <w:t>优化控制、能量约束、禁飞区约束。</w:t>
            </w:r>
          </w:p>
        </w:tc>
        <w:tc>
          <w:tcPr>
            <w:tcW w:w="29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路径必须满足合规、高度、电量、返航和通信约束。</w:t>
            </w:r>
          </w:p>
        </w:tc>
      </w:tr>
      <w:tr>
        <w:trPr>
          <w:cantSplit w:val="true"/>
        </w:trPr>
        <w:tc>
          <w:tcPr>
            <w:tcW w:w="159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执行层</w:t>
            </w:r>
          </w:p>
        </w:tc>
        <w:tc>
          <w:tcPr>
            <w:tcW w:w="280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将高层计划转化为可执行控制命令。</w:t>
            </w:r>
          </w:p>
        </w:tc>
        <w:tc>
          <w:tcPr>
            <w:tcW w:w="286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传统飞控、</w:t>
            </w:r>
            <w:r>
              <w:rPr>
                <w:rFonts w:eastAsia="Noto Sans CJK SC" w:cs=""/>
                <w:b w:val="false"/>
                <w:kern w:val="0"/>
                <w:sz w:val="16"/>
                <w:szCs w:val="22"/>
                <w:lang w:val="en-US" w:eastAsia="en-US" w:bidi="ar-SA"/>
              </w:rPr>
              <w:t>PID</w:t>
            </w:r>
            <w:r>
              <w:rPr>
                <w:rFonts w:ascii="Noto Sans CJK SC" w:hAnsi="Noto Sans CJK SC" w:cs=""/>
                <w:b w:val="false"/>
                <w:kern w:val="0"/>
                <w:sz w:val="16"/>
                <w:szCs w:val="22"/>
                <w:lang w:val="en-US" w:eastAsia="en-US" w:bidi="ar-SA"/>
              </w:rPr>
              <w:t>稳定控制、</w:t>
            </w:r>
            <w:r>
              <w:rPr>
                <w:rFonts w:eastAsia="Noto Sans CJK SC" w:cs=""/>
                <w:b w:val="false"/>
                <w:kern w:val="0"/>
                <w:sz w:val="16"/>
                <w:szCs w:val="22"/>
                <w:lang w:val="en-US" w:eastAsia="en-US" w:bidi="ar-SA"/>
              </w:rPr>
              <w:t>PX4/ArduPilot</w:t>
            </w:r>
            <w:r>
              <w:rPr>
                <w:rFonts w:ascii="Noto Sans CJK SC" w:hAnsi="Noto Sans CJK SC" w:cs=""/>
                <w:b w:val="false"/>
                <w:kern w:val="0"/>
                <w:sz w:val="16"/>
                <w:szCs w:val="22"/>
                <w:lang w:val="en-US" w:eastAsia="en-US" w:bidi="ar-SA"/>
              </w:rPr>
              <w:t>类飞控生态适配。</w:t>
            </w:r>
          </w:p>
        </w:tc>
        <w:tc>
          <w:tcPr>
            <w:tcW w:w="29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底层姿态稳定和失效保护由传统飞控承担。</w:t>
            </w:r>
          </w:p>
        </w:tc>
      </w:tr>
      <w:tr>
        <w:trPr>
          <w:cantSplit w:val="true"/>
        </w:trPr>
        <w:tc>
          <w:tcPr>
            <w:tcW w:w="159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安全层</w:t>
            </w:r>
          </w:p>
        </w:tc>
        <w:tc>
          <w:tcPr>
            <w:tcW w:w="2805"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兜底保护、远程接管和复盘审计。</w:t>
            </w:r>
          </w:p>
        </w:tc>
        <w:tc>
          <w:tcPr>
            <w:tcW w:w="2869"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失联返航、低电量返航、紧急降落、人工接管、黑匣子记录。</w:t>
            </w:r>
          </w:p>
        </w:tc>
        <w:tc>
          <w:tcPr>
            <w:tcW w:w="293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安全层优先级最高，可中止</w:t>
            </w:r>
            <w:r>
              <w:rPr>
                <w:rFonts w:eastAsia="Noto Sans CJK SC" w:cs=""/>
                <w:b w:val="false"/>
                <w:kern w:val="0"/>
                <w:sz w:val="16"/>
                <w:szCs w:val="22"/>
                <w:lang w:val="en-US" w:eastAsia="en-US" w:bidi="ar-SA"/>
              </w:rPr>
              <w:t>AI</w:t>
            </w:r>
            <w:r>
              <w:rPr>
                <w:rFonts w:ascii="Noto Sans CJK SC" w:hAnsi="Noto Sans CJK SC" w:cs=""/>
                <w:b w:val="false"/>
                <w:kern w:val="0"/>
                <w:sz w:val="16"/>
                <w:szCs w:val="22"/>
                <w:lang w:val="en-US" w:eastAsia="en-US" w:bidi="ar-SA"/>
              </w:rPr>
              <w:t>计划。</w:t>
            </w:r>
          </w:p>
        </w:tc>
      </w:tr>
    </w:tbl>
    <w:p>
      <w:pPr>
        <w:pStyle w:val="Normal"/>
        <w:rPr/>
      </w:pPr>
      <w:r>
        <w:rPr/>
      </w:r>
    </w:p>
    <w:p>
      <w:pPr>
        <w:pStyle w:val="Heading1"/>
        <w:spacing w:before="240" w:after="120"/>
        <w:rPr/>
      </w:pPr>
      <w:bookmarkStart w:id="46" w:name="__RefHeading___Toc3017_3508191809"/>
      <w:bookmarkEnd w:id="46"/>
      <w:r>
        <w:rPr>
          <w:rFonts w:ascii="Noto Sans CJK SC" w:hAnsi="Noto Sans CJK SC" w:eastAsia="Noto Sans CJK SC"/>
          <w:b/>
          <w:color w:val="1F4E79"/>
          <w:sz w:val="30"/>
        </w:rPr>
        <w:t>附录</w:t>
      </w:r>
      <w:r>
        <w:rPr>
          <w:rFonts w:eastAsia="Noto Sans CJK SC" w:ascii="Noto Sans CJK SC" w:hAnsi="Noto Sans CJK SC"/>
          <w:b/>
          <w:color w:val="1F4E79"/>
          <w:sz w:val="30"/>
        </w:rPr>
        <w:t>B</w:t>
      </w:r>
      <w:r>
        <w:rPr>
          <w:rFonts w:ascii="Noto Sans CJK SC" w:hAnsi="Noto Sans CJK SC" w:eastAsia="Noto Sans CJK SC"/>
          <w:b/>
          <w:color w:val="1F4E79"/>
          <w:sz w:val="30"/>
        </w:rPr>
        <w:t>：控制与通信架构表</w:t>
      </w:r>
    </w:p>
    <w:tbl>
      <w:tblPr>
        <w:tblStyle w:val="TableGrid"/>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472"/>
        <w:gridCol w:w="2782"/>
        <w:gridCol w:w="2473"/>
        <w:gridCol w:w="2472"/>
      </w:tblGrid>
      <w:tr>
        <w:trPr>
          <w:tblHeader w:val="true"/>
          <w:cantSplit w:val="true"/>
        </w:trPr>
        <w:tc>
          <w:tcPr>
            <w:tcW w:w="247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对象</w:t>
            </w:r>
            <w:r>
              <w:rPr>
                <w:rFonts w:eastAsia="Noto Sans CJK SC" w:cs=""/>
                <w:b/>
                <w:kern w:val="0"/>
                <w:sz w:val="16"/>
                <w:szCs w:val="22"/>
                <w:lang w:val="en-US" w:eastAsia="en-US" w:bidi="ar-SA"/>
              </w:rPr>
              <w:t>/</w:t>
            </w:r>
            <w:r>
              <w:rPr>
                <w:rFonts w:ascii="Noto Sans CJK SC" w:hAnsi="Noto Sans CJK SC" w:cs=""/>
                <w:b/>
                <w:kern w:val="0"/>
                <w:sz w:val="16"/>
                <w:szCs w:val="22"/>
                <w:lang w:val="en-US" w:eastAsia="en-US" w:bidi="ar-SA"/>
              </w:rPr>
              <w:t>链路</w:t>
            </w:r>
          </w:p>
        </w:tc>
        <w:tc>
          <w:tcPr>
            <w:tcW w:w="278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推荐协议</w:t>
            </w:r>
            <w:r>
              <w:rPr>
                <w:rFonts w:eastAsia="Noto Sans CJK SC" w:cs=""/>
                <w:b/>
                <w:kern w:val="0"/>
                <w:sz w:val="16"/>
                <w:szCs w:val="22"/>
                <w:lang w:val="en-US" w:eastAsia="en-US" w:bidi="ar-SA"/>
              </w:rPr>
              <w:t>/</w:t>
            </w:r>
            <w:r>
              <w:rPr>
                <w:rFonts w:ascii="Noto Sans CJK SC" w:hAnsi="Noto Sans CJK SC" w:cs=""/>
                <w:b/>
                <w:kern w:val="0"/>
                <w:sz w:val="16"/>
                <w:szCs w:val="22"/>
                <w:lang w:val="en-US" w:eastAsia="en-US" w:bidi="ar-SA"/>
              </w:rPr>
              <w:t>方式</w:t>
            </w:r>
          </w:p>
        </w:tc>
        <w:tc>
          <w:tcPr>
            <w:tcW w:w="2473"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作用</w:t>
            </w:r>
          </w:p>
        </w:tc>
        <w:tc>
          <w:tcPr>
            <w:tcW w:w="2472" w:type="dxa"/>
            <w:tcBorders>
              <w:top w:val="single" w:sz="4" w:space="0" w:color="B7B7B7"/>
              <w:start w:val="single" w:sz="4" w:space="0" w:color="B7B7B7"/>
              <w:bottom w:val="single" w:sz="4" w:space="0" w:color="B7B7B7"/>
              <w:end w:val="single" w:sz="4" w:space="0" w:color="B7B7B7"/>
            </w:tcBorders>
            <w:shd w:fill="D9EAF7"/>
            <w:vAlign w:val="center"/>
          </w:tcPr>
          <w:p>
            <w:pPr>
              <w:pStyle w:val="Normal"/>
              <w:widowControl/>
              <w:suppressAutoHyphens w:val="true"/>
              <w:spacing w:lineRule="auto" w:line="240" w:before="0" w:after="0"/>
              <w:jc w:val="center"/>
              <w:rPr>
                <w:rFonts w:cs=""/>
                <w:kern w:val="0"/>
                <w:szCs w:val="22"/>
                <w:lang w:val="en-US" w:eastAsia="en-US" w:bidi="ar-SA"/>
              </w:rPr>
            </w:pPr>
            <w:r>
              <w:rPr>
                <w:rFonts w:ascii="Noto Sans CJK SC" w:hAnsi="Noto Sans CJK SC" w:cs=""/>
                <w:b/>
                <w:kern w:val="0"/>
                <w:sz w:val="16"/>
                <w:szCs w:val="22"/>
                <w:lang w:val="en-US" w:eastAsia="en-US" w:bidi="ar-SA"/>
              </w:rPr>
              <w:t>说明</w:t>
            </w:r>
          </w:p>
        </w:tc>
      </w:tr>
      <w:tr>
        <w:trPr>
          <w:cantSplit w:val="true"/>
        </w:trPr>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飞手浏览器 ↔ 控制中心</w:t>
            </w:r>
          </w:p>
        </w:tc>
        <w:tc>
          <w:tcPr>
            <w:tcW w:w="278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HTTPS + WebSocket / WebRTC DataChannel</w:t>
            </w:r>
          </w:p>
        </w:tc>
        <w:tc>
          <w:tcPr>
            <w:tcW w:w="247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登录、选择无人机、发送控制指令、接收遥测。</w:t>
            </w:r>
          </w:p>
        </w:tc>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控制指令需鉴权、限频、日志记录和权限隔离。</w:t>
            </w:r>
          </w:p>
        </w:tc>
      </w:tr>
      <w:tr>
        <w:trPr>
          <w:cantSplit w:val="true"/>
        </w:trPr>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无人机 ↔ 控制中心控制链路</w:t>
            </w:r>
          </w:p>
        </w:tc>
        <w:tc>
          <w:tcPr>
            <w:tcW w:w="278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4G/5G/5G-A</w:t>
            </w:r>
            <w:r>
              <w:rPr>
                <w:rFonts w:ascii="Noto Sans CJK SC" w:hAnsi="Noto Sans CJK SC" w:cs=""/>
                <w:b w:val="false"/>
                <w:kern w:val="0"/>
                <w:sz w:val="16"/>
                <w:szCs w:val="22"/>
                <w:lang w:val="en-US" w:eastAsia="en-US" w:bidi="ar-SA"/>
              </w:rPr>
              <w:t>、专网、</w:t>
            </w:r>
            <w:r>
              <w:rPr>
                <w:rFonts w:eastAsia="Noto Sans CJK SC" w:cs=""/>
                <w:b w:val="false"/>
                <w:kern w:val="0"/>
                <w:sz w:val="16"/>
                <w:szCs w:val="22"/>
                <w:lang w:val="en-US" w:eastAsia="en-US" w:bidi="ar-SA"/>
              </w:rPr>
              <w:t>Mesh</w:t>
            </w:r>
            <w:r>
              <w:rPr>
                <w:rFonts w:ascii="Noto Sans CJK SC" w:hAnsi="Noto Sans CJK SC" w:cs=""/>
                <w:b w:val="false"/>
                <w:kern w:val="0"/>
                <w:sz w:val="16"/>
                <w:szCs w:val="22"/>
                <w:lang w:val="en-US" w:eastAsia="en-US" w:bidi="ar-SA"/>
              </w:rPr>
              <w:t>或卫星备份；</w:t>
            </w:r>
            <w:r>
              <w:rPr>
                <w:rFonts w:eastAsia="Noto Sans CJK SC" w:cs=""/>
                <w:b w:val="false"/>
                <w:kern w:val="0"/>
                <w:sz w:val="16"/>
                <w:szCs w:val="22"/>
                <w:lang w:val="en-US" w:eastAsia="en-US" w:bidi="ar-SA"/>
              </w:rPr>
              <w:t>MAVLink/</w:t>
            </w:r>
            <w:r>
              <w:rPr>
                <w:rFonts w:ascii="Noto Sans CJK SC" w:hAnsi="Noto Sans CJK SC" w:cs=""/>
                <w:b w:val="false"/>
                <w:kern w:val="0"/>
                <w:sz w:val="16"/>
                <w:szCs w:val="22"/>
                <w:lang w:val="en-US" w:eastAsia="en-US" w:bidi="ar-SA"/>
              </w:rPr>
              <w:t>自定义安全协议</w:t>
            </w:r>
          </w:p>
        </w:tc>
        <w:tc>
          <w:tcPr>
            <w:tcW w:w="247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双向传输控制指令、遥测、电量、位置、告警。</w:t>
            </w:r>
          </w:p>
        </w:tc>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控制链路必须双向；应支持断链返航和低带宽模式。</w:t>
            </w:r>
          </w:p>
        </w:tc>
      </w:tr>
      <w:tr>
        <w:trPr>
          <w:cantSplit w:val="true"/>
        </w:trPr>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无人机 → 控制中心视频链路</w:t>
            </w:r>
          </w:p>
        </w:tc>
        <w:tc>
          <w:tcPr>
            <w:tcW w:w="278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WebRTC / RTSP / SRT</w:t>
            </w:r>
            <w:r>
              <w:rPr>
                <w:rFonts w:ascii="Noto Sans CJK SC" w:hAnsi="Noto Sans CJK SC" w:cs=""/>
                <w:b w:val="false"/>
                <w:kern w:val="0"/>
                <w:sz w:val="16"/>
                <w:szCs w:val="22"/>
                <w:lang w:val="en-US" w:eastAsia="en-US" w:bidi="ar-SA"/>
              </w:rPr>
              <w:t>，视场景选择</w:t>
            </w:r>
          </w:p>
        </w:tc>
        <w:tc>
          <w:tcPr>
            <w:tcW w:w="247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回传实时视频、红外图像和任务画面。</w:t>
            </w:r>
          </w:p>
        </w:tc>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视频链路可与控制链路分离，视频卡顿不得影响安全控制。</w:t>
            </w:r>
          </w:p>
        </w:tc>
      </w:tr>
      <w:tr>
        <w:trPr>
          <w:cantSplit w:val="true"/>
        </w:trPr>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控制中心 ↔ 云服务</w:t>
            </w:r>
          </w:p>
        </w:tc>
        <w:tc>
          <w:tcPr>
            <w:tcW w:w="278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eastAsia="Noto Sans CJK SC" w:cs=""/>
                <w:b w:val="false"/>
                <w:kern w:val="0"/>
                <w:sz w:val="16"/>
                <w:szCs w:val="22"/>
                <w:lang w:val="en-US" w:eastAsia="en-US" w:bidi="ar-SA"/>
              </w:rPr>
              <w:t>HTTPS/API</w:t>
            </w:r>
            <w:r>
              <w:rPr>
                <w:rFonts w:ascii="Noto Sans CJK SC" w:hAnsi="Noto Sans CJK SC" w:cs=""/>
                <w:b w:val="false"/>
                <w:kern w:val="0"/>
                <w:sz w:val="16"/>
                <w:szCs w:val="22"/>
                <w:lang w:val="en-US" w:eastAsia="en-US" w:bidi="ar-SA"/>
              </w:rPr>
              <w:t>、消息队列、对象存储、数据库同步</w:t>
            </w:r>
          </w:p>
        </w:tc>
        <w:tc>
          <w:tcPr>
            <w:tcW w:w="247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账号、任务、数据湖、模型训练、跨区域运营管理。</w:t>
            </w:r>
          </w:p>
        </w:tc>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云服务适合管理和数据，不建议承担毫秒级安全关键控制。</w:t>
            </w:r>
          </w:p>
        </w:tc>
      </w:tr>
      <w:tr>
        <w:trPr>
          <w:cantSplit w:val="true"/>
        </w:trPr>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控制中心 ↔ 地方监管</w:t>
            </w:r>
            <w:r>
              <w:rPr>
                <w:rFonts w:eastAsia="Noto Sans CJK SC" w:cs=""/>
                <w:b w:val="false"/>
                <w:kern w:val="0"/>
                <w:sz w:val="16"/>
                <w:szCs w:val="22"/>
                <w:lang w:val="en-US" w:eastAsia="en-US" w:bidi="ar-SA"/>
              </w:rPr>
              <w:t>/UTM</w:t>
            </w:r>
            <w:r>
              <w:rPr>
                <w:rFonts w:ascii="Noto Sans CJK SC" w:hAnsi="Noto Sans CJK SC" w:cs=""/>
                <w:b w:val="false"/>
                <w:kern w:val="0"/>
                <w:sz w:val="16"/>
                <w:szCs w:val="22"/>
                <w:lang w:val="en-US" w:eastAsia="en-US" w:bidi="ar-SA"/>
              </w:rPr>
              <w:t>平台</w:t>
            </w:r>
          </w:p>
        </w:tc>
        <w:tc>
          <w:tcPr>
            <w:tcW w:w="278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监管</w:t>
            </w:r>
            <w:r>
              <w:rPr>
                <w:rFonts w:eastAsia="Noto Sans CJK SC" w:cs=""/>
                <w:b w:val="false"/>
                <w:kern w:val="0"/>
                <w:sz w:val="16"/>
                <w:szCs w:val="22"/>
                <w:lang w:val="en-US" w:eastAsia="en-US" w:bidi="ar-SA"/>
              </w:rPr>
              <w:t>API</w:t>
            </w:r>
            <w:r>
              <w:rPr>
                <w:rFonts w:ascii="Noto Sans CJK SC" w:hAnsi="Noto Sans CJK SC" w:cs=""/>
                <w:b w:val="false"/>
                <w:kern w:val="0"/>
                <w:sz w:val="16"/>
                <w:szCs w:val="22"/>
                <w:lang w:val="en-US" w:eastAsia="en-US" w:bidi="ar-SA"/>
              </w:rPr>
              <w:t>、运行识别、飞行计划申报接口</w:t>
            </w:r>
          </w:p>
        </w:tc>
        <w:tc>
          <w:tcPr>
            <w:tcW w:w="247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飞行计划、运行识别、空域状态、监管报送。</w:t>
            </w:r>
          </w:p>
        </w:tc>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需根据地方平台接口和监管要求适配。</w:t>
            </w:r>
          </w:p>
        </w:tc>
      </w:tr>
      <w:tr>
        <w:trPr>
          <w:cantSplit w:val="true"/>
        </w:trPr>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飞手 ↔ 人工接管系统</w:t>
            </w:r>
          </w:p>
        </w:tc>
        <w:tc>
          <w:tcPr>
            <w:tcW w:w="278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 xml:space="preserve">低延迟控制通道 </w:t>
            </w:r>
            <w:r>
              <w:rPr>
                <w:rFonts w:eastAsia="Noto Sans CJK SC" w:cs=""/>
                <w:b w:val="false"/>
                <w:kern w:val="0"/>
                <w:sz w:val="16"/>
                <w:szCs w:val="22"/>
                <w:lang w:val="en-US" w:eastAsia="en-US" w:bidi="ar-SA"/>
              </w:rPr>
              <w:t xml:space="preserve">+ </w:t>
            </w:r>
            <w:r>
              <w:rPr>
                <w:rFonts w:ascii="Noto Sans CJK SC" w:hAnsi="Noto Sans CJK SC" w:cs=""/>
                <w:b w:val="false"/>
                <w:kern w:val="0"/>
                <w:sz w:val="16"/>
                <w:szCs w:val="22"/>
                <w:lang w:val="en-US" w:eastAsia="en-US" w:bidi="ar-SA"/>
              </w:rPr>
              <w:t>权限确认</w:t>
            </w:r>
          </w:p>
        </w:tc>
        <w:tc>
          <w:tcPr>
            <w:tcW w:w="2473"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调试、特殊情况远程接管。</w:t>
            </w:r>
          </w:p>
        </w:tc>
        <w:tc>
          <w:tcPr>
            <w:tcW w:w="2472" w:type="dxa"/>
            <w:tcBorders>
              <w:top w:val="single" w:sz="4" w:space="0" w:color="B7B7B7"/>
              <w:start w:val="single" w:sz="4" w:space="0" w:color="B7B7B7"/>
              <w:bottom w:val="single" w:sz="4" w:space="0" w:color="B7B7B7"/>
              <w:end w:val="single" w:sz="4" w:space="0" w:color="B7B7B7"/>
            </w:tcBorders>
            <w:vAlign w:val="center"/>
          </w:tcPr>
          <w:p>
            <w:pPr>
              <w:pStyle w:val="Normal"/>
              <w:widowControl/>
              <w:suppressAutoHyphens w:val="true"/>
              <w:spacing w:lineRule="auto" w:line="240" w:before="0" w:after="0"/>
              <w:jc w:val="start"/>
              <w:rPr>
                <w:rFonts w:cs=""/>
                <w:kern w:val="0"/>
                <w:szCs w:val="22"/>
                <w:lang w:val="en-US" w:eastAsia="en-US" w:bidi="ar-SA"/>
              </w:rPr>
            </w:pPr>
            <w:r>
              <w:rPr>
                <w:rFonts w:ascii="Noto Sans CJK SC" w:hAnsi="Noto Sans CJK SC" w:cs=""/>
                <w:b w:val="false"/>
                <w:kern w:val="0"/>
                <w:sz w:val="16"/>
                <w:szCs w:val="22"/>
                <w:lang w:val="en-US" w:eastAsia="en-US" w:bidi="ar-SA"/>
              </w:rPr>
              <w:t>人工接管优先级应高于</w:t>
            </w:r>
            <w:r>
              <w:rPr>
                <w:rFonts w:eastAsia="Noto Sans CJK SC" w:cs=""/>
                <w:b w:val="false"/>
                <w:kern w:val="0"/>
                <w:sz w:val="16"/>
                <w:szCs w:val="22"/>
                <w:lang w:val="en-US" w:eastAsia="en-US" w:bidi="ar-SA"/>
              </w:rPr>
              <w:t>AI</w:t>
            </w:r>
            <w:r>
              <w:rPr>
                <w:rFonts w:ascii="Noto Sans CJK SC" w:hAnsi="Noto Sans CJK SC" w:cs=""/>
                <w:b w:val="false"/>
                <w:kern w:val="0"/>
                <w:sz w:val="16"/>
                <w:szCs w:val="22"/>
                <w:lang w:val="en-US" w:eastAsia="en-US" w:bidi="ar-SA"/>
              </w:rPr>
              <w:t>规划，但需防误操作。</w:t>
            </w:r>
          </w:p>
        </w:tc>
      </w:tr>
    </w:tbl>
    <w:p>
      <w:pPr>
        <w:pStyle w:val="Normal"/>
        <w:widowControl/>
        <w:bidi w:val="0"/>
        <w:spacing w:lineRule="auto" w:line="276" w:before="0" w:after="200"/>
        <w:jc w:val="start"/>
        <w:rPr/>
      </w:pPr>
      <w:r>
        <w:rPr/>
      </w:r>
    </w:p>
    <w:sectPr>
      <w:footerReference w:type="even" r:id="rId2"/>
      <w:footerReference w:type="default" r:id="rId3"/>
      <w:footerReference w:type="first" r:id="rId4"/>
      <w:type w:val="nextPage"/>
      <w:pgSz w:w="12240" w:h="15840"/>
      <w:pgMar w:left="1020" w:right="1020" w:gutter="0" w:header="0" w:top="1020" w:footer="72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Noto Sans CJK S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SC"/>
        <w:sz w:val="18"/>
      </w:rPr>
      <w:t xml:space="preserve">— </w:t>
    </w:r>
    <w:r>
      <w:rPr/>
      <w:fldChar w:fldCharType="begin"/>
    </w:r>
    <w:r>
      <w:rPr/>
      <w:instrText xml:space="preserve"> PAGE </w:instrText>
    </w:r>
    <w:r>
      <w:rPr/>
      <w:fldChar w:fldCharType="separate"/>
    </w:r>
    <w:r>
      <w:rPr/>
      <w:t>13</w:t>
    </w:r>
    <w:r>
      <w:rPr/>
      <w:fldChar w:fldCharType="end"/>
    </w:r>
    <w:r>
      <w:rPr>
        <w:rFonts w:eastAsia="Noto Sans CJK SC"/>
        <w:sz w:val="18"/>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SC"/>
        <w:sz w:val="18"/>
      </w:rPr>
      <w:t xml:space="preserve">— </w:t>
    </w:r>
    <w:r>
      <w:rPr/>
      <w:fldChar w:fldCharType="begin"/>
    </w:r>
    <w:r>
      <w:rPr/>
      <w:instrText xml:space="preserve"> PAGE </w:instrText>
    </w:r>
    <w:r>
      <w:rPr/>
      <w:fldChar w:fldCharType="separate"/>
    </w:r>
    <w:r>
      <w:rPr/>
      <w:t>13</w:t>
    </w:r>
    <w:r>
      <w:rPr/>
      <w:fldChar w:fldCharType="end"/>
    </w:r>
    <w:r>
      <w:rPr>
        <w:rFonts w:eastAsia="Noto Sans CJK SC"/>
        <w:sz w:val="1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Noto Sans CJK SC" w:hAnsi="Noto Sans CJK SC" w:eastAsia="Noto Sans CJK SC"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2F5496"/>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200" w:leader="dot"/>
      </w:tabs>
      <w:ind w:hanging="0" w:start="0"/>
    </w:pPr>
    <w:rPr/>
  </w:style>
  <w:style w:type="paragraph" w:styleId="TOC2">
    <w:name w:val="toc 2"/>
    <w:basedOn w:val="Index"/>
    <w:pPr>
      <w:tabs>
        <w:tab w:val="clear" w:pos="720"/>
        <w:tab w:val="right" w:pos="991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13</Pages>
  <Words>10403</Words>
  <Characters>13104</Characters>
  <CharactersWithSpaces>13431</CharactersWithSpaces>
  <Paragraphs>577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2026-06-24T03:24:33Z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